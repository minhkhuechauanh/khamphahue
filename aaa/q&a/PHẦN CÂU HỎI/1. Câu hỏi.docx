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6AF2" w:rsidRPr="006A2D61" w:rsidRDefault="006A2D61" w:rsidP="00A718B8">
      <w:pPr>
        <w:pStyle w:val="Heading1"/>
        <w:spacing w:before="0" w:line="240" w:lineRule="auto"/>
        <w:ind w:firstLine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PHẦN CÂU HỎI</w:t>
      </w:r>
    </w:p>
    <w:p w:rsidR="00096AF2" w:rsidRPr="006A2D61" w:rsidRDefault="002A7910" w:rsidP="00A718B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A2D61">
        <w:rPr>
          <w:rFonts w:ascii="Times New Roman" w:hAnsi="Times New Roman" w:cs="Times New Roman"/>
          <w:sz w:val="28"/>
          <w:szCs w:val="28"/>
        </w:rPr>
        <w:t>Câu 1. Ngôi chùa n</w:t>
      </w:r>
      <w:r w:rsidRPr="006A2D61">
        <w:rPr>
          <w:rFonts w:ascii="Times New Roman" w:hAnsi="Times New Roman" w:cs="Times New Roman"/>
          <w:sz w:val="28"/>
          <w:szCs w:val="28"/>
        </w:rPr>
        <w:t>ổ</w:t>
      </w:r>
      <w:r w:rsidRPr="006A2D61">
        <w:rPr>
          <w:rFonts w:ascii="Times New Roman" w:hAnsi="Times New Roman" w:cs="Times New Roman"/>
          <w:sz w:val="28"/>
          <w:szCs w:val="28"/>
        </w:rPr>
        <w:t>i ti</w:t>
      </w:r>
      <w:r w:rsidRPr="006A2D61">
        <w:rPr>
          <w:rFonts w:ascii="Times New Roman" w:hAnsi="Times New Roman" w:cs="Times New Roman"/>
          <w:sz w:val="28"/>
          <w:szCs w:val="28"/>
        </w:rPr>
        <w:t>ế</w:t>
      </w:r>
      <w:r w:rsidRPr="006A2D61">
        <w:rPr>
          <w:rFonts w:ascii="Times New Roman" w:hAnsi="Times New Roman" w:cs="Times New Roman"/>
          <w:sz w:val="28"/>
          <w:szCs w:val="28"/>
        </w:rPr>
        <w:t>ng n</w:t>
      </w:r>
      <w:r w:rsidRPr="006A2D61">
        <w:rPr>
          <w:rFonts w:ascii="Times New Roman" w:hAnsi="Times New Roman" w:cs="Times New Roman"/>
          <w:sz w:val="28"/>
          <w:szCs w:val="28"/>
        </w:rPr>
        <w:t>ằ</w:t>
      </w:r>
      <w:r w:rsidRPr="006A2D61">
        <w:rPr>
          <w:rFonts w:ascii="Times New Roman" w:hAnsi="Times New Roman" w:cs="Times New Roman"/>
          <w:sz w:val="28"/>
          <w:szCs w:val="28"/>
        </w:rPr>
        <w:t>m bên sông Hương và có tháp Phư</w:t>
      </w:r>
      <w:r w:rsidRPr="006A2D61">
        <w:rPr>
          <w:rFonts w:ascii="Times New Roman" w:hAnsi="Times New Roman" w:cs="Times New Roman"/>
          <w:sz w:val="28"/>
          <w:szCs w:val="28"/>
        </w:rPr>
        <w:t>ớ</w:t>
      </w:r>
      <w:r w:rsidRPr="006A2D61">
        <w:rPr>
          <w:rFonts w:ascii="Times New Roman" w:hAnsi="Times New Roman" w:cs="Times New Roman"/>
          <w:sz w:val="28"/>
          <w:szCs w:val="28"/>
        </w:rPr>
        <w:t>c Duyên cao 7 t</w:t>
      </w:r>
      <w:r w:rsidRPr="006A2D61">
        <w:rPr>
          <w:rFonts w:ascii="Times New Roman" w:hAnsi="Times New Roman" w:cs="Times New Roman"/>
          <w:sz w:val="28"/>
          <w:szCs w:val="28"/>
        </w:rPr>
        <w:t>ầ</w:t>
      </w:r>
      <w:r w:rsidRPr="006A2D61">
        <w:rPr>
          <w:rFonts w:ascii="Times New Roman" w:hAnsi="Times New Roman" w:cs="Times New Roman"/>
          <w:sz w:val="28"/>
          <w:szCs w:val="28"/>
        </w:rPr>
        <w:t>ng là chùa nào?</w:t>
      </w:r>
    </w:p>
    <w:p w:rsidR="00D51AB1" w:rsidRDefault="002A7910" w:rsidP="00A718B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A2D61">
        <w:rPr>
          <w:rFonts w:ascii="Times New Roman" w:hAnsi="Times New Roman" w:cs="Times New Roman"/>
          <w:sz w:val="28"/>
          <w:szCs w:val="28"/>
        </w:rPr>
        <w:t>A.</w:t>
      </w:r>
      <w:r w:rsidR="00D51AB1" w:rsidRPr="00D51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1AB1" w:rsidRPr="006A2D61">
        <w:rPr>
          <w:rFonts w:ascii="Times New Roman" w:hAnsi="Times New Roman" w:cs="Times New Roman"/>
          <w:sz w:val="28"/>
          <w:szCs w:val="28"/>
        </w:rPr>
        <w:t>Chùa</w:t>
      </w:r>
      <w:proofErr w:type="spellEnd"/>
      <w:r w:rsidR="00D51AB1"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1AB1" w:rsidRPr="006A2D6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D51AB1"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1AB1" w:rsidRPr="006A2D61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="00D51AB1">
        <w:rPr>
          <w:rFonts w:ascii="Times New Roman" w:hAnsi="Times New Roman" w:cs="Times New Roman"/>
          <w:sz w:val="28"/>
          <w:szCs w:val="28"/>
        </w:rPr>
        <w:tab/>
      </w:r>
      <w:r w:rsidR="00D51AB1">
        <w:rPr>
          <w:rFonts w:ascii="Times New Roman" w:hAnsi="Times New Roman" w:cs="Times New Roman"/>
          <w:sz w:val="28"/>
          <w:szCs w:val="28"/>
        </w:rPr>
        <w:tab/>
      </w:r>
      <w:r w:rsidR="00D51AB1">
        <w:rPr>
          <w:rFonts w:ascii="Times New Roman" w:hAnsi="Times New Roman" w:cs="Times New Roman"/>
          <w:sz w:val="28"/>
          <w:szCs w:val="28"/>
        </w:rPr>
        <w:tab/>
      </w:r>
      <w:r w:rsidR="00D51AB1">
        <w:rPr>
          <w:rFonts w:ascii="Times New Roman" w:hAnsi="Times New Roman" w:cs="Times New Roman"/>
          <w:sz w:val="28"/>
          <w:szCs w:val="28"/>
        </w:rPr>
        <w:tab/>
      </w:r>
      <w:r w:rsidR="00D51AB1">
        <w:rPr>
          <w:rFonts w:ascii="Times New Roman" w:hAnsi="Times New Roman" w:cs="Times New Roman"/>
          <w:sz w:val="28"/>
          <w:szCs w:val="28"/>
        </w:rPr>
        <w:tab/>
      </w:r>
      <w:r w:rsidRPr="006A2D61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="00D51AB1" w:rsidRPr="006A2D61">
        <w:rPr>
          <w:rFonts w:ascii="Times New Roman" w:hAnsi="Times New Roman" w:cs="Times New Roman"/>
          <w:sz w:val="28"/>
          <w:szCs w:val="28"/>
        </w:rPr>
        <w:t>Chùa</w:t>
      </w:r>
      <w:proofErr w:type="spellEnd"/>
      <w:r w:rsidR="00D51AB1"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1AB1" w:rsidRPr="006A2D61">
        <w:rPr>
          <w:rFonts w:ascii="Times New Roman" w:hAnsi="Times New Roman" w:cs="Times New Roman"/>
          <w:sz w:val="28"/>
          <w:szCs w:val="28"/>
        </w:rPr>
        <w:t>Thiên</w:t>
      </w:r>
      <w:proofErr w:type="spellEnd"/>
      <w:r w:rsidR="00D51AB1"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1AB1" w:rsidRPr="006A2D61">
        <w:rPr>
          <w:rFonts w:ascii="Times New Roman" w:hAnsi="Times New Roman" w:cs="Times New Roman"/>
          <w:sz w:val="28"/>
          <w:szCs w:val="28"/>
        </w:rPr>
        <w:t>Mụ</w:t>
      </w:r>
      <w:proofErr w:type="spellEnd"/>
      <w:r w:rsidR="00D51AB1">
        <w:rPr>
          <w:rFonts w:ascii="Times New Roman" w:hAnsi="Times New Roman" w:cs="Times New Roman"/>
          <w:sz w:val="28"/>
          <w:szCs w:val="28"/>
        </w:rPr>
        <w:tab/>
      </w:r>
      <w:r w:rsidR="00D51AB1">
        <w:rPr>
          <w:rFonts w:ascii="Times New Roman" w:hAnsi="Times New Roman" w:cs="Times New Roman"/>
          <w:sz w:val="28"/>
          <w:szCs w:val="28"/>
        </w:rPr>
        <w:tab/>
      </w:r>
      <w:r w:rsidR="00D51AB1">
        <w:rPr>
          <w:rFonts w:ascii="Times New Roman" w:hAnsi="Times New Roman" w:cs="Times New Roman"/>
          <w:sz w:val="28"/>
          <w:szCs w:val="28"/>
        </w:rPr>
        <w:tab/>
      </w:r>
    </w:p>
    <w:p w:rsidR="00096AF2" w:rsidRPr="006A2D61" w:rsidRDefault="002A7910" w:rsidP="00A718B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A2D61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Chùa</w:t>
      </w:r>
      <w:proofErr w:type="spellEnd"/>
      <w:r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Bái</w:t>
      </w:r>
      <w:proofErr w:type="spellEnd"/>
      <w:r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Đính</w:t>
      </w:r>
      <w:proofErr w:type="spellEnd"/>
      <w:r w:rsidR="00D51AB1">
        <w:rPr>
          <w:rFonts w:ascii="Times New Roman" w:hAnsi="Times New Roman" w:cs="Times New Roman"/>
          <w:sz w:val="28"/>
          <w:szCs w:val="28"/>
        </w:rPr>
        <w:tab/>
      </w:r>
      <w:r w:rsidR="00D51AB1">
        <w:rPr>
          <w:rFonts w:ascii="Times New Roman" w:hAnsi="Times New Roman" w:cs="Times New Roman"/>
          <w:sz w:val="28"/>
          <w:szCs w:val="28"/>
        </w:rPr>
        <w:tab/>
      </w:r>
      <w:r w:rsidR="00D51AB1">
        <w:rPr>
          <w:rFonts w:ascii="Times New Roman" w:hAnsi="Times New Roman" w:cs="Times New Roman"/>
          <w:sz w:val="28"/>
          <w:szCs w:val="28"/>
        </w:rPr>
        <w:tab/>
      </w:r>
      <w:r w:rsidR="00D51AB1">
        <w:rPr>
          <w:rFonts w:ascii="Times New Roman" w:hAnsi="Times New Roman" w:cs="Times New Roman"/>
          <w:sz w:val="28"/>
          <w:szCs w:val="28"/>
        </w:rPr>
        <w:tab/>
      </w:r>
      <w:r w:rsidR="00D51AB1">
        <w:rPr>
          <w:rFonts w:ascii="Times New Roman" w:hAnsi="Times New Roman" w:cs="Times New Roman"/>
          <w:sz w:val="28"/>
          <w:szCs w:val="28"/>
        </w:rPr>
        <w:tab/>
      </w:r>
      <w:r w:rsidRPr="006A2D61">
        <w:rPr>
          <w:rFonts w:ascii="Times New Roman" w:hAnsi="Times New Roman" w:cs="Times New Roman"/>
          <w:sz w:val="28"/>
          <w:szCs w:val="28"/>
        </w:rPr>
        <w:t>D. Chùa Tam Chúc</w:t>
      </w:r>
    </w:p>
    <w:p w:rsidR="00096AF2" w:rsidRPr="006A2D61" w:rsidRDefault="00D51AB1" w:rsidP="00A718B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án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đúng</w:t>
      </w:r>
      <w:proofErr w:type="spellEnd"/>
      <w:r>
        <w:rPr>
          <w:rFonts w:ascii="Times New Roman" w:hAnsi="Times New Roman" w:cs="Times New Roman"/>
          <w:sz w:val="28"/>
          <w:szCs w:val="28"/>
        </w:rPr>
        <w:t>: C</w:t>
      </w:r>
    </w:p>
    <w:p w:rsidR="00A718B8" w:rsidRDefault="00D51AB1" w:rsidP="00A718B8">
      <w:pPr>
        <w:pStyle w:val="NormalWeb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57AEB">
        <w:rPr>
          <w:sz w:val="28"/>
          <w:szCs w:val="28"/>
        </w:rPr>
        <w:t xml:space="preserve">* </w:t>
      </w:r>
      <w:proofErr w:type="spellStart"/>
      <w:r w:rsidR="002A7910" w:rsidRPr="00457AEB">
        <w:rPr>
          <w:b/>
          <w:sz w:val="28"/>
          <w:szCs w:val="28"/>
        </w:rPr>
        <w:t>Bạn</w:t>
      </w:r>
      <w:proofErr w:type="spellEnd"/>
      <w:r w:rsidR="002A7910" w:rsidRPr="00457AEB">
        <w:rPr>
          <w:b/>
          <w:sz w:val="28"/>
          <w:szCs w:val="28"/>
        </w:rPr>
        <w:t xml:space="preserve"> </w:t>
      </w:r>
      <w:proofErr w:type="spellStart"/>
      <w:r w:rsidR="002A7910" w:rsidRPr="00457AEB">
        <w:rPr>
          <w:b/>
          <w:sz w:val="28"/>
          <w:szCs w:val="28"/>
        </w:rPr>
        <w:t>có</w:t>
      </w:r>
      <w:proofErr w:type="spellEnd"/>
      <w:r w:rsidR="002A7910" w:rsidRPr="00457AEB">
        <w:rPr>
          <w:b/>
          <w:sz w:val="28"/>
          <w:szCs w:val="28"/>
        </w:rPr>
        <w:t xml:space="preserve"> </w:t>
      </w:r>
      <w:proofErr w:type="spellStart"/>
      <w:r w:rsidR="002A7910" w:rsidRPr="00457AEB">
        <w:rPr>
          <w:b/>
          <w:sz w:val="28"/>
          <w:szCs w:val="28"/>
        </w:rPr>
        <w:t>biết</w:t>
      </w:r>
      <w:proofErr w:type="spellEnd"/>
      <w:r w:rsidR="002A7910" w:rsidRPr="00457AEB">
        <w:rPr>
          <w:b/>
          <w:sz w:val="28"/>
          <w:szCs w:val="28"/>
        </w:rPr>
        <w:t>?</w:t>
      </w:r>
      <w:r w:rsidR="002A7910" w:rsidRPr="00457AEB">
        <w:rPr>
          <w:sz w:val="28"/>
          <w:szCs w:val="28"/>
        </w:rPr>
        <w:t xml:space="preserve"> </w:t>
      </w:r>
      <w:r w:rsidR="0012780A">
        <w:rPr>
          <w:sz w:val="28"/>
          <w:szCs w:val="28"/>
        </w:rPr>
        <w:t>(</w:t>
      </w:r>
      <w:proofErr w:type="spellStart"/>
      <w:r w:rsidR="0012780A">
        <w:rPr>
          <w:sz w:val="28"/>
          <w:szCs w:val="28"/>
        </w:rPr>
        <w:t>Có</w:t>
      </w:r>
      <w:proofErr w:type="spellEnd"/>
      <w:r w:rsidR="0012780A">
        <w:rPr>
          <w:sz w:val="28"/>
          <w:szCs w:val="28"/>
        </w:rPr>
        <w:t xml:space="preserve"> </w:t>
      </w:r>
      <w:proofErr w:type="spellStart"/>
      <w:r w:rsidR="0012780A">
        <w:rPr>
          <w:sz w:val="28"/>
          <w:szCs w:val="28"/>
        </w:rPr>
        <w:t>thể</w:t>
      </w:r>
      <w:proofErr w:type="spellEnd"/>
      <w:r w:rsidR="0012780A">
        <w:rPr>
          <w:sz w:val="28"/>
          <w:szCs w:val="28"/>
        </w:rPr>
        <w:t xml:space="preserve"> </w:t>
      </w:r>
      <w:proofErr w:type="spellStart"/>
      <w:r w:rsidR="0012780A">
        <w:rPr>
          <w:sz w:val="28"/>
          <w:szCs w:val="28"/>
        </w:rPr>
        <w:t>thêm</w:t>
      </w:r>
      <w:proofErr w:type="spellEnd"/>
      <w:r w:rsidR="0012780A">
        <w:rPr>
          <w:sz w:val="28"/>
          <w:szCs w:val="28"/>
        </w:rPr>
        <w:t xml:space="preserve"> </w:t>
      </w:r>
      <w:proofErr w:type="spellStart"/>
      <w:r w:rsidR="0012780A">
        <w:rPr>
          <w:sz w:val="28"/>
          <w:szCs w:val="28"/>
        </w:rPr>
        <w:t>ảnh</w:t>
      </w:r>
      <w:proofErr w:type="spellEnd"/>
      <w:r w:rsidR="0012780A">
        <w:rPr>
          <w:sz w:val="28"/>
          <w:szCs w:val="28"/>
        </w:rPr>
        <w:t xml:space="preserve"> </w:t>
      </w:r>
      <w:proofErr w:type="spellStart"/>
      <w:r w:rsidR="0012780A">
        <w:rPr>
          <w:sz w:val="28"/>
          <w:szCs w:val="28"/>
        </w:rPr>
        <w:t>Chùa</w:t>
      </w:r>
      <w:proofErr w:type="spellEnd"/>
      <w:r w:rsidR="0012780A">
        <w:rPr>
          <w:sz w:val="28"/>
          <w:szCs w:val="28"/>
        </w:rPr>
        <w:t>)</w:t>
      </w:r>
    </w:p>
    <w:p w:rsidR="00457AEB" w:rsidRPr="00457AEB" w:rsidRDefault="002A7910" w:rsidP="00A718B8">
      <w:pPr>
        <w:pStyle w:val="NormalWeb"/>
        <w:spacing w:before="0" w:beforeAutospacing="0" w:after="0" w:afterAutospacing="0"/>
        <w:ind w:firstLine="567"/>
        <w:jc w:val="both"/>
        <w:rPr>
          <w:sz w:val="28"/>
          <w:szCs w:val="28"/>
        </w:rPr>
      </w:pPr>
      <w:proofErr w:type="spellStart"/>
      <w:r w:rsidRPr="00457AEB">
        <w:rPr>
          <w:sz w:val="28"/>
          <w:szCs w:val="28"/>
        </w:rPr>
        <w:t>Chùa</w:t>
      </w:r>
      <w:proofErr w:type="spellEnd"/>
      <w:r w:rsidRPr="00457AEB">
        <w:rPr>
          <w:sz w:val="28"/>
          <w:szCs w:val="28"/>
        </w:rPr>
        <w:t xml:space="preserve"> </w:t>
      </w:r>
      <w:proofErr w:type="spellStart"/>
      <w:r w:rsidRPr="00457AEB">
        <w:rPr>
          <w:sz w:val="28"/>
          <w:szCs w:val="28"/>
        </w:rPr>
        <w:t>Thiên</w:t>
      </w:r>
      <w:proofErr w:type="spellEnd"/>
      <w:r w:rsidRPr="00457AEB">
        <w:rPr>
          <w:sz w:val="28"/>
          <w:szCs w:val="28"/>
        </w:rPr>
        <w:t xml:space="preserve"> </w:t>
      </w:r>
      <w:proofErr w:type="spellStart"/>
      <w:r w:rsidRPr="00457AEB">
        <w:rPr>
          <w:sz w:val="28"/>
          <w:szCs w:val="28"/>
        </w:rPr>
        <w:t>Mụ</w:t>
      </w:r>
      <w:proofErr w:type="spellEnd"/>
      <w:r w:rsidR="00457AEB" w:rsidRPr="00457AEB">
        <w:rPr>
          <w:sz w:val="28"/>
          <w:szCs w:val="28"/>
        </w:rPr>
        <w:t xml:space="preserve"> </w:t>
      </w:r>
      <w:proofErr w:type="spellStart"/>
      <w:r w:rsidR="00457AEB" w:rsidRPr="00457AEB">
        <w:rPr>
          <w:sz w:val="28"/>
          <w:szCs w:val="28"/>
        </w:rPr>
        <w:t>là</w:t>
      </w:r>
      <w:proofErr w:type="spellEnd"/>
      <w:r w:rsidR="00457AEB" w:rsidRPr="00457AEB">
        <w:rPr>
          <w:sz w:val="28"/>
          <w:szCs w:val="28"/>
        </w:rPr>
        <w:t xml:space="preserve"> </w:t>
      </w:r>
      <w:proofErr w:type="spellStart"/>
      <w:r w:rsidR="00457AEB" w:rsidRPr="00457AEB">
        <w:rPr>
          <w:sz w:val="28"/>
          <w:szCs w:val="28"/>
        </w:rPr>
        <w:t>ngôi</w:t>
      </w:r>
      <w:proofErr w:type="spellEnd"/>
      <w:r w:rsidR="00457AEB" w:rsidRPr="00457AEB">
        <w:rPr>
          <w:sz w:val="28"/>
          <w:szCs w:val="28"/>
        </w:rPr>
        <w:t xml:space="preserve"> </w:t>
      </w:r>
      <w:proofErr w:type="spellStart"/>
      <w:r w:rsidR="00457AEB" w:rsidRPr="00457AEB">
        <w:rPr>
          <w:sz w:val="28"/>
          <w:szCs w:val="28"/>
        </w:rPr>
        <w:t>chua</w:t>
      </w:r>
      <w:proofErr w:type="spellEnd"/>
      <w:r w:rsidR="00457AEB" w:rsidRPr="00457AEB">
        <w:rPr>
          <w:sz w:val="28"/>
          <w:szCs w:val="28"/>
        </w:rPr>
        <w:t xml:space="preserve"> </w:t>
      </w:r>
      <w:proofErr w:type="spellStart"/>
      <w:r w:rsidR="00457AEB" w:rsidRPr="00457AEB">
        <w:rPr>
          <w:sz w:val="28"/>
          <w:szCs w:val="28"/>
        </w:rPr>
        <w:t>bên</w:t>
      </w:r>
      <w:proofErr w:type="spellEnd"/>
      <w:r w:rsidR="00457AEB" w:rsidRPr="00457AEB">
        <w:rPr>
          <w:sz w:val="28"/>
          <w:szCs w:val="28"/>
        </w:rPr>
        <w:t xml:space="preserve"> </w:t>
      </w:r>
      <w:proofErr w:type="spellStart"/>
      <w:r w:rsidR="00457AEB" w:rsidRPr="00457AEB">
        <w:rPr>
          <w:sz w:val="28"/>
          <w:szCs w:val="28"/>
        </w:rPr>
        <w:t>bờ</w:t>
      </w:r>
      <w:proofErr w:type="spellEnd"/>
      <w:r w:rsidR="00457AEB" w:rsidRPr="00457AEB">
        <w:rPr>
          <w:sz w:val="28"/>
          <w:szCs w:val="28"/>
        </w:rPr>
        <w:t xml:space="preserve"> </w:t>
      </w:r>
      <w:proofErr w:type="spellStart"/>
      <w:r w:rsidR="00457AEB" w:rsidRPr="00457AEB">
        <w:rPr>
          <w:sz w:val="28"/>
          <w:szCs w:val="28"/>
        </w:rPr>
        <w:t>Sông</w:t>
      </w:r>
      <w:proofErr w:type="spellEnd"/>
      <w:r w:rsidR="00457AEB" w:rsidRPr="00457AEB">
        <w:rPr>
          <w:sz w:val="28"/>
          <w:szCs w:val="28"/>
        </w:rPr>
        <w:t xml:space="preserve"> </w:t>
      </w:r>
      <w:proofErr w:type="spellStart"/>
      <w:r w:rsidR="00457AEB" w:rsidRPr="00457AEB">
        <w:rPr>
          <w:sz w:val="28"/>
          <w:szCs w:val="28"/>
        </w:rPr>
        <w:t>Hương</w:t>
      </w:r>
      <w:proofErr w:type="spellEnd"/>
      <w:r w:rsidRPr="00457AEB">
        <w:rPr>
          <w:sz w:val="28"/>
          <w:szCs w:val="28"/>
        </w:rPr>
        <w:t xml:space="preserve"> </w:t>
      </w:r>
      <w:proofErr w:type="spellStart"/>
      <w:r w:rsidRPr="00457AEB">
        <w:rPr>
          <w:sz w:val="28"/>
          <w:szCs w:val="28"/>
        </w:rPr>
        <w:t>được</w:t>
      </w:r>
      <w:proofErr w:type="spellEnd"/>
      <w:r w:rsidRPr="00457AEB">
        <w:rPr>
          <w:sz w:val="28"/>
          <w:szCs w:val="28"/>
        </w:rPr>
        <w:t xml:space="preserve"> </w:t>
      </w:r>
      <w:proofErr w:type="spellStart"/>
      <w:r w:rsidRPr="00457AEB">
        <w:rPr>
          <w:sz w:val="28"/>
          <w:szCs w:val="28"/>
        </w:rPr>
        <w:t>xây</w:t>
      </w:r>
      <w:proofErr w:type="spellEnd"/>
      <w:r w:rsidRPr="00457AEB">
        <w:rPr>
          <w:sz w:val="28"/>
          <w:szCs w:val="28"/>
        </w:rPr>
        <w:t xml:space="preserve"> </w:t>
      </w:r>
      <w:proofErr w:type="spellStart"/>
      <w:r w:rsidRPr="00457AEB">
        <w:rPr>
          <w:sz w:val="28"/>
          <w:szCs w:val="28"/>
        </w:rPr>
        <w:t>dựng</w:t>
      </w:r>
      <w:proofErr w:type="spellEnd"/>
      <w:r w:rsidRPr="00457AEB">
        <w:rPr>
          <w:sz w:val="28"/>
          <w:szCs w:val="28"/>
        </w:rPr>
        <w:t xml:space="preserve"> năm 1</w:t>
      </w:r>
      <w:r w:rsidR="00457AEB" w:rsidRPr="00457AEB">
        <w:rPr>
          <w:sz w:val="28"/>
          <w:szCs w:val="28"/>
        </w:rPr>
        <w:t xml:space="preserve">601 dưới </w:t>
      </w:r>
      <w:proofErr w:type="spellStart"/>
      <w:r w:rsidR="00457AEB" w:rsidRPr="00457AEB">
        <w:rPr>
          <w:sz w:val="28"/>
          <w:szCs w:val="28"/>
        </w:rPr>
        <w:t>thời</w:t>
      </w:r>
      <w:proofErr w:type="spellEnd"/>
      <w:r w:rsidR="00457AEB" w:rsidRPr="00457AEB">
        <w:rPr>
          <w:sz w:val="28"/>
          <w:szCs w:val="28"/>
        </w:rPr>
        <w:t xml:space="preserve"> </w:t>
      </w:r>
      <w:proofErr w:type="spellStart"/>
      <w:r w:rsidR="00457AEB" w:rsidRPr="00457AEB">
        <w:rPr>
          <w:sz w:val="28"/>
          <w:szCs w:val="28"/>
        </w:rPr>
        <w:t>chúa</w:t>
      </w:r>
      <w:proofErr w:type="spellEnd"/>
      <w:r w:rsidR="00457AEB" w:rsidRPr="00457AEB">
        <w:rPr>
          <w:sz w:val="28"/>
          <w:szCs w:val="28"/>
        </w:rPr>
        <w:t xml:space="preserve"> </w:t>
      </w:r>
      <w:proofErr w:type="spellStart"/>
      <w:r w:rsidR="00457AEB" w:rsidRPr="00457AEB">
        <w:rPr>
          <w:sz w:val="28"/>
          <w:szCs w:val="28"/>
        </w:rPr>
        <w:t>Nguyễn</w:t>
      </w:r>
      <w:proofErr w:type="spellEnd"/>
      <w:r w:rsidR="00457AEB" w:rsidRPr="00457AEB">
        <w:rPr>
          <w:sz w:val="28"/>
          <w:szCs w:val="28"/>
        </w:rPr>
        <w:t xml:space="preserve"> </w:t>
      </w:r>
      <w:proofErr w:type="spellStart"/>
      <w:r w:rsidR="00457AEB" w:rsidRPr="00457AEB">
        <w:rPr>
          <w:sz w:val="28"/>
          <w:szCs w:val="28"/>
        </w:rPr>
        <w:t>Hoàng</w:t>
      </w:r>
      <w:proofErr w:type="spellEnd"/>
      <w:r w:rsidR="00457AEB" w:rsidRPr="00457AEB">
        <w:rPr>
          <w:sz w:val="28"/>
          <w:szCs w:val="28"/>
        </w:rPr>
        <w:t xml:space="preserve">. </w:t>
      </w:r>
      <w:proofErr w:type="spellStart"/>
      <w:r w:rsidR="00457AEB" w:rsidRPr="00457AEB">
        <w:rPr>
          <w:sz w:val="28"/>
          <w:szCs w:val="28"/>
        </w:rPr>
        <w:t>Tháp</w:t>
      </w:r>
      <w:proofErr w:type="spellEnd"/>
      <w:r w:rsidR="00457AEB" w:rsidRPr="00457AEB">
        <w:rPr>
          <w:sz w:val="28"/>
          <w:szCs w:val="28"/>
        </w:rPr>
        <w:t xml:space="preserve"> </w:t>
      </w:r>
      <w:proofErr w:type="spellStart"/>
      <w:r w:rsidR="00457AEB" w:rsidRPr="00A718B8">
        <w:rPr>
          <w:rStyle w:val="Strong"/>
          <w:b w:val="0"/>
          <w:sz w:val="28"/>
          <w:szCs w:val="28"/>
        </w:rPr>
        <w:t>Phước</w:t>
      </w:r>
      <w:proofErr w:type="spellEnd"/>
      <w:r w:rsidR="00457AEB" w:rsidRPr="00A718B8">
        <w:rPr>
          <w:rStyle w:val="Strong"/>
          <w:b w:val="0"/>
          <w:sz w:val="28"/>
          <w:szCs w:val="28"/>
        </w:rPr>
        <w:t xml:space="preserve"> </w:t>
      </w:r>
      <w:proofErr w:type="spellStart"/>
      <w:r w:rsidR="00457AEB" w:rsidRPr="00A718B8">
        <w:rPr>
          <w:rStyle w:val="Strong"/>
          <w:b w:val="0"/>
          <w:sz w:val="28"/>
          <w:szCs w:val="28"/>
        </w:rPr>
        <w:t>Duyên</w:t>
      </w:r>
      <w:proofErr w:type="spellEnd"/>
      <w:r w:rsidR="00457AEB" w:rsidRPr="00A718B8">
        <w:rPr>
          <w:rStyle w:val="Strong"/>
          <w:b w:val="0"/>
          <w:sz w:val="28"/>
          <w:szCs w:val="28"/>
        </w:rPr>
        <w:t xml:space="preserve"> 7 </w:t>
      </w:r>
      <w:proofErr w:type="spellStart"/>
      <w:r w:rsidR="00457AEB" w:rsidRPr="00A718B8">
        <w:rPr>
          <w:rStyle w:val="Strong"/>
          <w:b w:val="0"/>
          <w:sz w:val="28"/>
          <w:szCs w:val="28"/>
        </w:rPr>
        <w:t>tầng</w:t>
      </w:r>
      <w:proofErr w:type="spellEnd"/>
      <w:r w:rsidR="00457AEB" w:rsidRPr="00A718B8">
        <w:rPr>
          <w:b/>
          <w:sz w:val="28"/>
          <w:szCs w:val="28"/>
        </w:rPr>
        <w:t xml:space="preserve"> </w:t>
      </w:r>
      <w:proofErr w:type="spellStart"/>
      <w:r w:rsidR="00457AEB" w:rsidRPr="00A718B8">
        <w:rPr>
          <w:sz w:val="28"/>
          <w:szCs w:val="28"/>
        </w:rPr>
        <w:t>của</w:t>
      </w:r>
      <w:proofErr w:type="spellEnd"/>
      <w:r w:rsidR="00457AEB" w:rsidRPr="00A718B8">
        <w:rPr>
          <w:sz w:val="28"/>
          <w:szCs w:val="28"/>
        </w:rPr>
        <w:t xml:space="preserve"> </w:t>
      </w:r>
      <w:proofErr w:type="spellStart"/>
      <w:r w:rsidR="00457AEB" w:rsidRPr="00A718B8">
        <w:rPr>
          <w:sz w:val="28"/>
          <w:szCs w:val="28"/>
        </w:rPr>
        <w:t>chùa</w:t>
      </w:r>
      <w:proofErr w:type="spellEnd"/>
      <w:r w:rsidR="00457AEB" w:rsidRPr="00A718B8">
        <w:rPr>
          <w:sz w:val="28"/>
          <w:szCs w:val="28"/>
        </w:rPr>
        <w:t xml:space="preserve"> </w:t>
      </w:r>
      <w:proofErr w:type="spellStart"/>
      <w:r w:rsidR="00457AEB" w:rsidRPr="00A718B8">
        <w:rPr>
          <w:sz w:val="28"/>
          <w:szCs w:val="28"/>
        </w:rPr>
        <w:t>là</w:t>
      </w:r>
      <w:proofErr w:type="spellEnd"/>
      <w:r w:rsidR="00457AEB" w:rsidRPr="00A718B8">
        <w:rPr>
          <w:sz w:val="28"/>
          <w:szCs w:val="28"/>
        </w:rPr>
        <w:t xml:space="preserve"> </w:t>
      </w:r>
      <w:proofErr w:type="spellStart"/>
      <w:r w:rsidR="00457AEB" w:rsidRPr="00A718B8">
        <w:rPr>
          <w:sz w:val="28"/>
          <w:szCs w:val="28"/>
        </w:rPr>
        <w:t>một</w:t>
      </w:r>
      <w:proofErr w:type="spellEnd"/>
      <w:r w:rsidR="00457AEB" w:rsidRPr="00A718B8">
        <w:rPr>
          <w:sz w:val="28"/>
          <w:szCs w:val="28"/>
        </w:rPr>
        <w:t xml:space="preserve"> </w:t>
      </w:r>
      <w:proofErr w:type="spellStart"/>
      <w:r w:rsidR="00457AEB" w:rsidRPr="00A718B8">
        <w:rPr>
          <w:sz w:val="28"/>
          <w:szCs w:val="28"/>
        </w:rPr>
        <w:t>trong</w:t>
      </w:r>
      <w:proofErr w:type="spellEnd"/>
      <w:r w:rsidR="00457AEB" w:rsidRPr="00A718B8">
        <w:rPr>
          <w:sz w:val="28"/>
          <w:szCs w:val="28"/>
        </w:rPr>
        <w:t xml:space="preserve"> </w:t>
      </w:r>
      <w:proofErr w:type="spellStart"/>
      <w:r w:rsidR="00457AEB" w:rsidRPr="00A718B8">
        <w:rPr>
          <w:sz w:val="28"/>
          <w:szCs w:val="28"/>
        </w:rPr>
        <w:t>những</w:t>
      </w:r>
      <w:proofErr w:type="spellEnd"/>
      <w:r w:rsidR="00457AEB" w:rsidRPr="00A718B8">
        <w:rPr>
          <w:b/>
          <w:sz w:val="28"/>
          <w:szCs w:val="28"/>
        </w:rPr>
        <w:t xml:space="preserve"> </w:t>
      </w:r>
      <w:proofErr w:type="spellStart"/>
      <w:r w:rsidR="005228C3">
        <w:rPr>
          <w:rStyle w:val="Strong"/>
          <w:b w:val="0"/>
          <w:sz w:val="28"/>
          <w:szCs w:val="28"/>
        </w:rPr>
        <w:t>biểu</w:t>
      </w:r>
      <w:proofErr w:type="spellEnd"/>
      <w:r w:rsidR="005228C3">
        <w:rPr>
          <w:rStyle w:val="Strong"/>
          <w:b w:val="0"/>
          <w:sz w:val="28"/>
          <w:szCs w:val="28"/>
        </w:rPr>
        <w:t xml:space="preserve"> </w:t>
      </w:r>
      <w:proofErr w:type="spellStart"/>
      <w:r w:rsidR="005228C3">
        <w:rPr>
          <w:rStyle w:val="Strong"/>
          <w:b w:val="0"/>
          <w:sz w:val="28"/>
          <w:szCs w:val="28"/>
        </w:rPr>
        <w:t>tượng</w:t>
      </w:r>
      <w:proofErr w:type="spellEnd"/>
      <w:r w:rsidR="005228C3">
        <w:rPr>
          <w:rStyle w:val="Strong"/>
          <w:b w:val="0"/>
          <w:sz w:val="28"/>
          <w:szCs w:val="28"/>
        </w:rPr>
        <w:t xml:space="preserve"> </w:t>
      </w:r>
      <w:proofErr w:type="spellStart"/>
      <w:r w:rsidR="005228C3">
        <w:rPr>
          <w:rStyle w:val="Strong"/>
          <w:b w:val="0"/>
          <w:sz w:val="28"/>
          <w:szCs w:val="28"/>
        </w:rPr>
        <w:t>nổi</w:t>
      </w:r>
      <w:proofErr w:type="spellEnd"/>
      <w:r w:rsidR="005228C3">
        <w:rPr>
          <w:rStyle w:val="Strong"/>
          <w:b w:val="0"/>
          <w:sz w:val="28"/>
          <w:szCs w:val="28"/>
        </w:rPr>
        <w:t xml:space="preserve"> </w:t>
      </w:r>
      <w:proofErr w:type="spellStart"/>
      <w:r w:rsidR="005228C3">
        <w:rPr>
          <w:rStyle w:val="Strong"/>
          <w:b w:val="0"/>
          <w:sz w:val="28"/>
          <w:szCs w:val="28"/>
        </w:rPr>
        <w:t>tiếng</w:t>
      </w:r>
      <w:proofErr w:type="spellEnd"/>
      <w:r w:rsidR="005228C3">
        <w:rPr>
          <w:rStyle w:val="Strong"/>
          <w:b w:val="0"/>
          <w:sz w:val="28"/>
          <w:szCs w:val="28"/>
        </w:rPr>
        <w:t xml:space="preserve"> </w:t>
      </w:r>
      <w:proofErr w:type="spellStart"/>
      <w:r w:rsidR="005228C3">
        <w:rPr>
          <w:rStyle w:val="Strong"/>
          <w:b w:val="0"/>
          <w:sz w:val="28"/>
          <w:szCs w:val="28"/>
        </w:rPr>
        <w:t>của</w:t>
      </w:r>
      <w:proofErr w:type="spellEnd"/>
      <w:r w:rsidR="005228C3">
        <w:rPr>
          <w:rStyle w:val="Strong"/>
          <w:b w:val="0"/>
          <w:sz w:val="28"/>
          <w:szCs w:val="28"/>
        </w:rPr>
        <w:t xml:space="preserve"> </w:t>
      </w:r>
      <w:proofErr w:type="spellStart"/>
      <w:r w:rsidR="005228C3">
        <w:rPr>
          <w:rStyle w:val="Strong"/>
          <w:b w:val="0"/>
          <w:sz w:val="28"/>
          <w:szCs w:val="28"/>
        </w:rPr>
        <w:t>Huế</w:t>
      </w:r>
      <w:proofErr w:type="spellEnd"/>
      <w:r w:rsidR="005228C3">
        <w:rPr>
          <w:rStyle w:val="Strong"/>
          <w:b w:val="0"/>
          <w:sz w:val="28"/>
          <w:szCs w:val="28"/>
        </w:rPr>
        <w:t>.</w:t>
      </w:r>
    </w:p>
    <w:p w:rsidR="00096AF2" w:rsidRPr="006A2D61" w:rsidRDefault="0012780A" w:rsidP="00A718B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</w:t>
      </w:r>
      <w:r w:rsidR="002A7910" w:rsidRPr="006A2D61">
        <w:rPr>
          <w:rFonts w:ascii="Times New Roman" w:hAnsi="Times New Roman" w:cs="Times New Roman"/>
          <w:sz w:val="28"/>
          <w:szCs w:val="28"/>
        </w:rPr>
        <w:t xml:space="preserve">. Món </w:t>
      </w:r>
      <w:proofErr w:type="gramStart"/>
      <w:r w:rsidR="002A7910" w:rsidRPr="006A2D61">
        <w:rPr>
          <w:rFonts w:ascii="Times New Roman" w:hAnsi="Times New Roman" w:cs="Times New Roman"/>
          <w:sz w:val="28"/>
          <w:szCs w:val="28"/>
        </w:rPr>
        <w:t>ăn</w:t>
      </w:r>
      <w:proofErr w:type="gramEnd"/>
      <w:r w:rsidR="002A7910" w:rsidRPr="006A2D61">
        <w:rPr>
          <w:rFonts w:ascii="Times New Roman" w:hAnsi="Times New Roman" w:cs="Times New Roman"/>
          <w:sz w:val="28"/>
          <w:szCs w:val="28"/>
        </w:rPr>
        <w:t xml:space="preserve"> nào sau đây là đ</w:t>
      </w:r>
      <w:r w:rsidR="002A7910" w:rsidRPr="006A2D61">
        <w:rPr>
          <w:rFonts w:ascii="Times New Roman" w:hAnsi="Times New Roman" w:cs="Times New Roman"/>
          <w:sz w:val="28"/>
          <w:szCs w:val="28"/>
        </w:rPr>
        <w:t>ặ</w:t>
      </w:r>
      <w:r w:rsidR="002A7910" w:rsidRPr="006A2D61">
        <w:rPr>
          <w:rFonts w:ascii="Times New Roman" w:hAnsi="Times New Roman" w:cs="Times New Roman"/>
          <w:sz w:val="28"/>
          <w:szCs w:val="28"/>
        </w:rPr>
        <w:t>c s</w:t>
      </w:r>
      <w:r w:rsidR="002A7910" w:rsidRPr="006A2D61">
        <w:rPr>
          <w:rFonts w:ascii="Times New Roman" w:hAnsi="Times New Roman" w:cs="Times New Roman"/>
          <w:sz w:val="28"/>
          <w:szCs w:val="28"/>
        </w:rPr>
        <w:t>ả</w:t>
      </w:r>
      <w:r w:rsidR="002A7910" w:rsidRPr="006A2D61">
        <w:rPr>
          <w:rFonts w:ascii="Times New Roman" w:hAnsi="Times New Roman" w:cs="Times New Roman"/>
          <w:sz w:val="28"/>
          <w:szCs w:val="28"/>
        </w:rPr>
        <w:t>n n</w:t>
      </w:r>
      <w:r w:rsidR="002A7910" w:rsidRPr="006A2D61">
        <w:rPr>
          <w:rFonts w:ascii="Times New Roman" w:hAnsi="Times New Roman" w:cs="Times New Roman"/>
          <w:sz w:val="28"/>
          <w:szCs w:val="28"/>
        </w:rPr>
        <w:t>ổ</w:t>
      </w:r>
      <w:r w:rsidR="002A7910" w:rsidRPr="006A2D61">
        <w:rPr>
          <w:rFonts w:ascii="Times New Roman" w:hAnsi="Times New Roman" w:cs="Times New Roman"/>
          <w:sz w:val="28"/>
          <w:szCs w:val="28"/>
        </w:rPr>
        <w:t>i ti</w:t>
      </w:r>
      <w:r w:rsidR="002A7910" w:rsidRPr="006A2D61">
        <w:rPr>
          <w:rFonts w:ascii="Times New Roman" w:hAnsi="Times New Roman" w:cs="Times New Roman"/>
          <w:sz w:val="28"/>
          <w:szCs w:val="28"/>
        </w:rPr>
        <w:t>ế</w:t>
      </w:r>
      <w:r w:rsidR="002A7910" w:rsidRPr="006A2D61">
        <w:rPr>
          <w:rFonts w:ascii="Times New Roman" w:hAnsi="Times New Roman" w:cs="Times New Roman"/>
          <w:sz w:val="28"/>
          <w:szCs w:val="28"/>
        </w:rPr>
        <w:t>ng c</w:t>
      </w:r>
      <w:r w:rsidR="002A7910" w:rsidRPr="006A2D61">
        <w:rPr>
          <w:rFonts w:ascii="Times New Roman" w:hAnsi="Times New Roman" w:cs="Times New Roman"/>
          <w:sz w:val="28"/>
          <w:szCs w:val="28"/>
        </w:rPr>
        <w:t>ủ</w:t>
      </w:r>
      <w:r w:rsidR="002A7910" w:rsidRPr="006A2D61">
        <w:rPr>
          <w:rFonts w:ascii="Times New Roman" w:hAnsi="Times New Roman" w:cs="Times New Roman"/>
          <w:sz w:val="28"/>
          <w:szCs w:val="28"/>
        </w:rPr>
        <w:t>a Hu</w:t>
      </w:r>
      <w:r w:rsidR="002A7910" w:rsidRPr="006A2D61">
        <w:rPr>
          <w:rFonts w:ascii="Times New Roman" w:hAnsi="Times New Roman" w:cs="Times New Roman"/>
          <w:sz w:val="28"/>
          <w:szCs w:val="28"/>
        </w:rPr>
        <w:t>ế</w:t>
      </w:r>
      <w:r w:rsidR="002A7910" w:rsidRPr="006A2D61">
        <w:rPr>
          <w:rFonts w:ascii="Times New Roman" w:hAnsi="Times New Roman" w:cs="Times New Roman"/>
          <w:sz w:val="28"/>
          <w:szCs w:val="28"/>
        </w:rPr>
        <w:t>?</w:t>
      </w:r>
    </w:p>
    <w:p w:rsidR="00096AF2" w:rsidRPr="006A2D61" w:rsidRDefault="0012780A" w:rsidP="0012780A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  <w:r w:rsidR="005228C3" w:rsidRPr="005228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28C3" w:rsidRPr="006A2D61">
        <w:rPr>
          <w:rFonts w:ascii="Times New Roman" w:hAnsi="Times New Roman" w:cs="Times New Roman"/>
          <w:sz w:val="28"/>
          <w:szCs w:val="28"/>
        </w:rPr>
        <w:t>Phở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5228C3">
        <w:rPr>
          <w:rFonts w:ascii="Times New Roman" w:hAnsi="Times New Roman" w:cs="Times New Roman"/>
          <w:sz w:val="28"/>
          <w:szCs w:val="28"/>
        </w:rPr>
        <w:tab/>
      </w:r>
      <w:r w:rsidR="002A7910" w:rsidRPr="006A2D61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="005228C3">
        <w:rPr>
          <w:rFonts w:ascii="Times New Roman" w:hAnsi="Times New Roman" w:cs="Times New Roman"/>
          <w:sz w:val="28"/>
          <w:szCs w:val="28"/>
        </w:rPr>
        <w:t>Bún</w:t>
      </w:r>
      <w:proofErr w:type="spellEnd"/>
      <w:r w:rsidR="005228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28C3">
        <w:rPr>
          <w:rFonts w:ascii="Times New Roman" w:hAnsi="Times New Roman" w:cs="Times New Roman"/>
          <w:sz w:val="28"/>
          <w:szCs w:val="28"/>
        </w:rPr>
        <w:t>bò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2A7910" w:rsidRPr="006A2D61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="002A7910" w:rsidRPr="006A2D61">
        <w:rPr>
          <w:rFonts w:ascii="Times New Roman" w:hAnsi="Times New Roman" w:cs="Times New Roman"/>
          <w:sz w:val="28"/>
          <w:szCs w:val="28"/>
        </w:rPr>
        <w:t>Cơm</w:t>
      </w:r>
      <w:proofErr w:type="spellEnd"/>
      <w:r w:rsidR="002A7910"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gà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2A7910" w:rsidRPr="006A2D61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="002A7910" w:rsidRPr="006A2D61">
        <w:rPr>
          <w:rFonts w:ascii="Times New Roman" w:hAnsi="Times New Roman" w:cs="Times New Roman"/>
          <w:sz w:val="28"/>
          <w:szCs w:val="28"/>
        </w:rPr>
        <w:t>Bún</w:t>
      </w:r>
      <w:proofErr w:type="spellEnd"/>
      <w:r w:rsidR="002A7910"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910" w:rsidRPr="006A2D61">
        <w:rPr>
          <w:rFonts w:ascii="Times New Roman" w:hAnsi="Times New Roman" w:cs="Times New Roman"/>
          <w:sz w:val="28"/>
          <w:szCs w:val="28"/>
        </w:rPr>
        <w:t>ch</w:t>
      </w:r>
      <w:r w:rsidR="002A7910" w:rsidRPr="006A2D61">
        <w:rPr>
          <w:rFonts w:ascii="Times New Roman" w:hAnsi="Times New Roman" w:cs="Times New Roman"/>
          <w:sz w:val="28"/>
          <w:szCs w:val="28"/>
        </w:rPr>
        <w:t>ả</w:t>
      </w:r>
      <w:proofErr w:type="spellEnd"/>
    </w:p>
    <w:p w:rsidR="00096AF2" w:rsidRPr="006A2D61" w:rsidRDefault="005228C3" w:rsidP="00A718B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án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đúng</w:t>
      </w:r>
      <w:proofErr w:type="spellEnd"/>
      <w:r>
        <w:rPr>
          <w:rFonts w:ascii="Times New Roman" w:hAnsi="Times New Roman" w:cs="Times New Roman"/>
          <w:sz w:val="28"/>
          <w:szCs w:val="28"/>
        </w:rPr>
        <w:t>: B</w:t>
      </w:r>
    </w:p>
    <w:p w:rsidR="005228C3" w:rsidRDefault="002A7910" w:rsidP="00A718B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228C3">
        <w:rPr>
          <w:rFonts w:ascii="Times New Roman" w:hAnsi="Times New Roman" w:cs="Times New Roman"/>
          <w:b/>
          <w:sz w:val="28"/>
          <w:szCs w:val="28"/>
        </w:rPr>
        <w:t>B</w:t>
      </w:r>
      <w:r w:rsidRPr="005228C3">
        <w:rPr>
          <w:rFonts w:ascii="Times New Roman" w:hAnsi="Times New Roman" w:cs="Times New Roman"/>
          <w:b/>
          <w:sz w:val="28"/>
          <w:szCs w:val="28"/>
        </w:rPr>
        <w:t>ạ</w:t>
      </w:r>
      <w:r w:rsidRPr="005228C3">
        <w:rPr>
          <w:rFonts w:ascii="Times New Roman" w:hAnsi="Times New Roman" w:cs="Times New Roman"/>
          <w:b/>
          <w:sz w:val="28"/>
          <w:szCs w:val="28"/>
        </w:rPr>
        <w:t>n có bi</w:t>
      </w:r>
      <w:r w:rsidRPr="005228C3">
        <w:rPr>
          <w:rFonts w:ascii="Times New Roman" w:hAnsi="Times New Roman" w:cs="Times New Roman"/>
          <w:b/>
          <w:sz w:val="28"/>
          <w:szCs w:val="28"/>
        </w:rPr>
        <w:t>ế</w:t>
      </w:r>
      <w:r w:rsidRPr="005228C3">
        <w:rPr>
          <w:rFonts w:ascii="Times New Roman" w:hAnsi="Times New Roman" w:cs="Times New Roman"/>
          <w:b/>
          <w:sz w:val="28"/>
          <w:szCs w:val="28"/>
        </w:rPr>
        <w:t>t?</w:t>
      </w:r>
      <w:r w:rsidRPr="006A2D61">
        <w:rPr>
          <w:rFonts w:ascii="Times New Roman" w:hAnsi="Times New Roman" w:cs="Times New Roman"/>
          <w:sz w:val="28"/>
          <w:szCs w:val="28"/>
        </w:rPr>
        <w:t xml:space="preserve"> </w:t>
      </w:r>
      <w:r w:rsidR="00F4550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F4550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F455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550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F455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5509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="00F455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5509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="00F45509">
        <w:rPr>
          <w:rFonts w:ascii="Times New Roman" w:hAnsi="Times New Roman" w:cs="Times New Roman"/>
          <w:sz w:val="28"/>
          <w:szCs w:val="28"/>
        </w:rPr>
        <w:t>)</w:t>
      </w:r>
    </w:p>
    <w:p w:rsidR="00096AF2" w:rsidRPr="00F45509" w:rsidRDefault="005228C3" w:rsidP="00F45509">
      <w:pPr>
        <w:pStyle w:val="NormalWeb"/>
        <w:spacing w:before="0" w:beforeAutospacing="0" w:after="0" w:afterAutospacing="0"/>
        <w:ind w:firstLine="567"/>
        <w:jc w:val="both"/>
        <w:rPr>
          <w:sz w:val="28"/>
          <w:szCs w:val="28"/>
        </w:rPr>
      </w:pPr>
      <w:proofErr w:type="spellStart"/>
      <w:r w:rsidRPr="00F45509">
        <w:rPr>
          <w:sz w:val="28"/>
          <w:szCs w:val="28"/>
        </w:rPr>
        <w:t>Bún</w:t>
      </w:r>
      <w:proofErr w:type="spellEnd"/>
      <w:r w:rsidRPr="00F45509">
        <w:rPr>
          <w:sz w:val="28"/>
          <w:szCs w:val="28"/>
        </w:rPr>
        <w:t xml:space="preserve"> </w:t>
      </w:r>
      <w:proofErr w:type="spellStart"/>
      <w:r w:rsidRPr="00F45509">
        <w:rPr>
          <w:sz w:val="28"/>
          <w:szCs w:val="28"/>
        </w:rPr>
        <w:t>bò</w:t>
      </w:r>
      <w:proofErr w:type="spellEnd"/>
      <w:r w:rsidRPr="00F45509">
        <w:rPr>
          <w:sz w:val="28"/>
          <w:szCs w:val="28"/>
        </w:rPr>
        <w:t xml:space="preserve"> </w:t>
      </w:r>
      <w:proofErr w:type="spellStart"/>
      <w:r w:rsidRPr="00F45509">
        <w:rPr>
          <w:sz w:val="28"/>
          <w:szCs w:val="28"/>
        </w:rPr>
        <w:t>Huế</w:t>
      </w:r>
      <w:proofErr w:type="spellEnd"/>
      <w:r w:rsidRPr="00F45509">
        <w:rPr>
          <w:sz w:val="28"/>
          <w:szCs w:val="28"/>
        </w:rPr>
        <w:t xml:space="preserve"> </w:t>
      </w:r>
      <w:proofErr w:type="spellStart"/>
      <w:r w:rsidRPr="00F45509">
        <w:rPr>
          <w:sz w:val="28"/>
          <w:szCs w:val="28"/>
        </w:rPr>
        <w:t>là</w:t>
      </w:r>
      <w:proofErr w:type="spellEnd"/>
      <w:r w:rsidRPr="00F45509">
        <w:rPr>
          <w:sz w:val="28"/>
          <w:szCs w:val="28"/>
        </w:rPr>
        <w:t xml:space="preserve"> </w:t>
      </w:r>
      <w:proofErr w:type="spellStart"/>
      <w:r w:rsidRPr="00F45509">
        <w:rPr>
          <w:sz w:val="28"/>
          <w:szCs w:val="28"/>
        </w:rPr>
        <w:t>món</w:t>
      </w:r>
      <w:proofErr w:type="spellEnd"/>
      <w:r w:rsidRPr="00F45509">
        <w:rPr>
          <w:sz w:val="28"/>
          <w:szCs w:val="28"/>
        </w:rPr>
        <w:t xml:space="preserve"> </w:t>
      </w:r>
      <w:proofErr w:type="spellStart"/>
      <w:r w:rsidRPr="00F45509">
        <w:rPr>
          <w:sz w:val="28"/>
          <w:szCs w:val="28"/>
        </w:rPr>
        <w:t>ăn</w:t>
      </w:r>
      <w:proofErr w:type="spellEnd"/>
      <w:r w:rsidRPr="00F45509">
        <w:rPr>
          <w:sz w:val="28"/>
          <w:szCs w:val="28"/>
        </w:rPr>
        <w:t xml:space="preserve"> </w:t>
      </w:r>
      <w:proofErr w:type="spellStart"/>
      <w:r w:rsidRPr="00F45509">
        <w:rPr>
          <w:sz w:val="28"/>
          <w:szCs w:val="28"/>
        </w:rPr>
        <w:t>nổi</w:t>
      </w:r>
      <w:proofErr w:type="spellEnd"/>
      <w:r w:rsidRPr="00F45509">
        <w:rPr>
          <w:sz w:val="28"/>
          <w:szCs w:val="28"/>
        </w:rPr>
        <w:t xml:space="preserve"> </w:t>
      </w:r>
      <w:proofErr w:type="spellStart"/>
      <w:r w:rsidRPr="00F45509">
        <w:rPr>
          <w:sz w:val="28"/>
          <w:szCs w:val="28"/>
        </w:rPr>
        <w:t>tiếng</w:t>
      </w:r>
      <w:proofErr w:type="spellEnd"/>
      <w:r w:rsidRPr="00F45509">
        <w:rPr>
          <w:sz w:val="28"/>
          <w:szCs w:val="28"/>
        </w:rPr>
        <w:t xml:space="preserve"> </w:t>
      </w:r>
      <w:proofErr w:type="spellStart"/>
      <w:r w:rsidRPr="00F45509">
        <w:rPr>
          <w:sz w:val="28"/>
          <w:szCs w:val="28"/>
        </w:rPr>
        <w:t>của</w:t>
      </w:r>
      <w:proofErr w:type="spellEnd"/>
      <w:r w:rsidRPr="00F45509">
        <w:rPr>
          <w:sz w:val="28"/>
          <w:szCs w:val="28"/>
        </w:rPr>
        <w:t xml:space="preserve"> </w:t>
      </w:r>
      <w:proofErr w:type="spellStart"/>
      <w:r w:rsidRPr="00F45509">
        <w:rPr>
          <w:sz w:val="28"/>
          <w:szCs w:val="28"/>
        </w:rPr>
        <w:t>cố</w:t>
      </w:r>
      <w:proofErr w:type="spellEnd"/>
      <w:r w:rsidRPr="00F45509">
        <w:rPr>
          <w:sz w:val="28"/>
          <w:szCs w:val="28"/>
        </w:rPr>
        <w:t xml:space="preserve"> </w:t>
      </w:r>
      <w:proofErr w:type="spellStart"/>
      <w:r w:rsidRPr="00F45509">
        <w:rPr>
          <w:sz w:val="28"/>
          <w:szCs w:val="28"/>
        </w:rPr>
        <w:t>đô</w:t>
      </w:r>
      <w:proofErr w:type="spellEnd"/>
      <w:r w:rsidRPr="00F45509">
        <w:rPr>
          <w:sz w:val="28"/>
          <w:szCs w:val="28"/>
        </w:rPr>
        <w:t xml:space="preserve"> </w:t>
      </w:r>
      <w:proofErr w:type="spellStart"/>
      <w:r w:rsidRPr="00F45509">
        <w:rPr>
          <w:sz w:val="28"/>
          <w:szCs w:val="28"/>
        </w:rPr>
        <w:t>Huế</w:t>
      </w:r>
      <w:proofErr w:type="spellEnd"/>
      <w:r w:rsidRPr="00F45509">
        <w:rPr>
          <w:sz w:val="28"/>
          <w:szCs w:val="28"/>
        </w:rPr>
        <w:t xml:space="preserve"> </w:t>
      </w:r>
      <w:proofErr w:type="spellStart"/>
      <w:r w:rsidRPr="00F45509">
        <w:rPr>
          <w:sz w:val="28"/>
          <w:szCs w:val="28"/>
        </w:rPr>
        <w:t>với</w:t>
      </w:r>
      <w:proofErr w:type="spellEnd"/>
      <w:r w:rsidRPr="00F45509">
        <w:rPr>
          <w:sz w:val="28"/>
          <w:szCs w:val="28"/>
        </w:rPr>
        <w:t xml:space="preserve"> </w:t>
      </w:r>
      <w:proofErr w:type="spellStart"/>
      <w:r w:rsidRPr="00F45509">
        <w:rPr>
          <w:bCs/>
          <w:sz w:val="28"/>
          <w:szCs w:val="28"/>
        </w:rPr>
        <w:t>nước</w:t>
      </w:r>
      <w:proofErr w:type="spellEnd"/>
      <w:r w:rsidRPr="00F45509">
        <w:rPr>
          <w:bCs/>
          <w:sz w:val="28"/>
          <w:szCs w:val="28"/>
        </w:rPr>
        <w:t xml:space="preserve"> </w:t>
      </w:r>
      <w:proofErr w:type="spellStart"/>
      <w:r w:rsidRPr="00F45509">
        <w:rPr>
          <w:bCs/>
          <w:sz w:val="28"/>
          <w:szCs w:val="28"/>
        </w:rPr>
        <w:t>dùng</w:t>
      </w:r>
      <w:proofErr w:type="spellEnd"/>
      <w:r w:rsidRPr="00F45509">
        <w:rPr>
          <w:bCs/>
          <w:sz w:val="28"/>
          <w:szCs w:val="28"/>
        </w:rPr>
        <w:t xml:space="preserve"> </w:t>
      </w:r>
      <w:proofErr w:type="spellStart"/>
      <w:r w:rsidRPr="00F45509">
        <w:rPr>
          <w:bCs/>
          <w:sz w:val="28"/>
          <w:szCs w:val="28"/>
        </w:rPr>
        <w:t>đậm</w:t>
      </w:r>
      <w:proofErr w:type="spellEnd"/>
      <w:r w:rsidRPr="00F45509">
        <w:rPr>
          <w:bCs/>
          <w:sz w:val="28"/>
          <w:szCs w:val="28"/>
        </w:rPr>
        <w:t xml:space="preserve"> </w:t>
      </w:r>
      <w:proofErr w:type="spellStart"/>
      <w:r w:rsidRPr="00F45509">
        <w:rPr>
          <w:bCs/>
          <w:sz w:val="28"/>
          <w:szCs w:val="28"/>
        </w:rPr>
        <w:t>đà</w:t>
      </w:r>
      <w:proofErr w:type="spellEnd"/>
      <w:r w:rsidRPr="00F45509">
        <w:rPr>
          <w:bCs/>
          <w:sz w:val="28"/>
          <w:szCs w:val="28"/>
        </w:rPr>
        <w:t xml:space="preserve">, </w:t>
      </w:r>
      <w:proofErr w:type="spellStart"/>
      <w:r w:rsidRPr="00F45509">
        <w:rPr>
          <w:bCs/>
          <w:sz w:val="28"/>
          <w:szCs w:val="28"/>
        </w:rPr>
        <w:t>thơm</w:t>
      </w:r>
      <w:proofErr w:type="spellEnd"/>
      <w:r w:rsidRPr="00F45509">
        <w:rPr>
          <w:bCs/>
          <w:sz w:val="28"/>
          <w:szCs w:val="28"/>
        </w:rPr>
        <w:t xml:space="preserve"> </w:t>
      </w:r>
      <w:proofErr w:type="spellStart"/>
      <w:r w:rsidRPr="00F45509">
        <w:rPr>
          <w:bCs/>
          <w:sz w:val="28"/>
          <w:szCs w:val="28"/>
        </w:rPr>
        <w:t>mùi</w:t>
      </w:r>
      <w:proofErr w:type="spellEnd"/>
      <w:r w:rsidRPr="00F45509">
        <w:rPr>
          <w:bCs/>
          <w:sz w:val="28"/>
          <w:szCs w:val="28"/>
        </w:rPr>
        <w:t xml:space="preserve"> </w:t>
      </w:r>
      <w:proofErr w:type="spellStart"/>
      <w:r w:rsidRPr="00F45509">
        <w:rPr>
          <w:bCs/>
          <w:sz w:val="28"/>
          <w:szCs w:val="28"/>
        </w:rPr>
        <w:t>sả</w:t>
      </w:r>
      <w:proofErr w:type="spellEnd"/>
      <w:r w:rsidRPr="00F45509">
        <w:rPr>
          <w:bCs/>
          <w:sz w:val="28"/>
          <w:szCs w:val="28"/>
        </w:rPr>
        <w:t xml:space="preserve"> </w:t>
      </w:r>
      <w:proofErr w:type="spellStart"/>
      <w:r w:rsidRPr="00F45509">
        <w:rPr>
          <w:bCs/>
          <w:sz w:val="28"/>
          <w:szCs w:val="28"/>
        </w:rPr>
        <w:t>và</w:t>
      </w:r>
      <w:proofErr w:type="spellEnd"/>
      <w:r w:rsidRPr="00F45509">
        <w:rPr>
          <w:bCs/>
          <w:sz w:val="28"/>
          <w:szCs w:val="28"/>
        </w:rPr>
        <w:t xml:space="preserve"> </w:t>
      </w:r>
      <w:proofErr w:type="spellStart"/>
      <w:r w:rsidRPr="00F45509">
        <w:rPr>
          <w:bCs/>
          <w:sz w:val="28"/>
          <w:szCs w:val="28"/>
        </w:rPr>
        <w:t>ruốc</w:t>
      </w:r>
      <w:proofErr w:type="spellEnd"/>
      <w:r w:rsidRPr="00F45509">
        <w:rPr>
          <w:bCs/>
          <w:sz w:val="28"/>
          <w:szCs w:val="28"/>
        </w:rPr>
        <w:t xml:space="preserve"> </w:t>
      </w:r>
      <w:proofErr w:type="spellStart"/>
      <w:r w:rsidRPr="00F45509">
        <w:rPr>
          <w:bCs/>
          <w:sz w:val="28"/>
          <w:szCs w:val="28"/>
        </w:rPr>
        <w:t>Huế</w:t>
      </w:r>
      <w:proofErr w:type="spellEnd"/>
      <w:r w:rsidRPr="00F45509">
        <w:rPr>
          <w:sz w:val="28"/>
          <w:szCs w:val="28"/>
        </w:rPr>
        <w:t xml:space="preserve">, </w:t>
      </w:r>
      <w:proofErr w:type="spellStart"/>
      <w:r w:rsidRPr="00F45509">
        <w:rPr>
          <w:sz w:val="28"/>
          <w:szCs w:val="28"/>
        </w:rPr>
        <w:t>thường</w:t>
      </w:r>
      <w:proofErr w:type="spellEnd"/>
      <w:r w:rsidRPr="00F45509">
        <w:rPr>
          <w:sz w:val="28"/>
          <w:szCs w:val="28"/>
        </w:rPr>
        <w:t xml:space="preserve"> </w:t>
      </w:r>
      <w:proofErr w:type="spellStart"/>
      <w:r w:rsidRPr="00F45509">
        <w:rPr>
          <w:sz w:val="28"/>
          <w:szCs w:val="28"/>
        </w:rPr>
        <w:t>ăn</w:t>
      </w:r>
      <w:proofErr w:type="spellEnd"/>
      <w:r w:rsidRPr="00F45509">
        <w:rPr>
          <w:sz w:val="28"/>
          <w:szCs w:val="28"/>
        </w:rPr>
        <w:t xml:space="preserve"> </w:t>
      </w:r>
      <w:proofErr w:type="spellStart"/>
      <w:r w:rsidRPr="00F45509">
        <w:rPr>
          <w:sz w:val="28"/>
          <w:szCs w:val="28"/>
        </w:rPr>
        <w:t>cùng</w:t>
      </w:r>
      <w:proofErr w:type="spellEnd"/>
      <w:r w:rsidRPr="00F45509">
        <w:rPr>
          <w:sz w:val="28"/>
          <w:szCs w:val="28"/>
        </w:rPr>
        <w:t xml:space="preserve"> </w:t>
      </w:r>
      <w:proofErr w:type="spellStart"/>
      <w:r w:rsidRPr="00F45509">
        <w:rPr>
          <w:bCs/>
          <w:sz w:val="28"/>
          <w:szCs w:val="28"/>
        </w:rPr>
        <w:t>thịt</w:t>
      </w:r>
      <w:proofErr w:type="spellEnd"/>
      <w:r w:rsidRPr="00F45509">
        <w:rPr>
          <w:bCs/>
          <w:sz w:val="28"/>
          <w:szCs w:val="28"/>
        </w:rPr>
        <w:t xml:space="preserve"> </w:t>
      </w:r>
      <w:proofErr w:type="spellStart"/>
      <w:r w:rsidRPr="00F45509">
        <w:rPr>
          <w:bCs/>
          <w:sz w:val="28"/>
          <w:szCs w:val="28"/>
        </w:rPr>
        <w:t>bò</w:t>
      </w:r>
      <w:proofErr w:type="spellEnd"/>
      <w:r w:rsidRPr="00F45509">
        <w:rPr>
          <w:bCs/>
          <w:sz w:val="28"/>
          <w:szCs w:val="28"/>
        </w:rPr>
        <w:t xml:space="preserve">, </w:t>
      </w:r>
      <w:proofErr w:type="spellStart"/>
      <w:r w:rsidRPr="00F45509">
        <w:rPr>
          <w:bCs/>
          <w:sz w:val="28"/>
          <w:szCs w:val="28"/>
        </w:rPr>
        <w:t>giò</w:t>
      </w:r>
      <w:proofErr w:type="spellEnd"/>
      <w:r w:rsidRPr="00F45509">
        <w:rPr>
          <w:bCs/>
          <w:sz w:val="28"/>
          <w:szCs w:val="28"/>
        </w:rPr>
        <w:t xml:space="preserve"> </w:t>
      </w:r>
      <w:proofErr w:type="spellStart"/>
      <w:r w:rsidRPr="00F45509">
        <w:rPr>
          <w:bCs/>
          <w:sz w:val="28"/>
          <w:szCs w:val="28"/>
        </w:rPr>
        <w:t>heo</w:t>
      </w:r>
      <w:proofErr w:type="spellEnd"/>
      <w:r w:rsidRPr="00F45509">
        <w:rPr>
          <w:bCs/>
          <w:sz w:val="28"/>
          <w:szCs w:val="28"/>
        </w:rPr>
        <w:t xml:space="preserve"> </w:t>
      </w:r>
      <w:proofErr w:type="spellStart"/>
      <w:r w:rsidRPr="00F45509">
        <w:rPr>
          <w:bCs/>
          <w:sz w:val="28"/>
          <w:szCs w:val="28"/>
        </w:rPr>
        <w:t>và</w:t>
      </w:r>
      <w:proofErr w:type="spellEnd"/>
      <w:r w:rsidRPr="00F45509">
        <w:rPr>
          <w:bCs/>
          <w:sz w:val="28"/>
          <w:szCs w:val="28"/>
        </w:rPr>
        <w:t xml:space="preserve"> </w:t>
      </w:r>
      <w:proofErr w:type="spellStart"/>
      <w:r w:rsidRPr="00F45509">
        <w:rPr>
          <w:bCs/>
          <w:sz w:val="28"/>
          <w:szCs w:val="28"/>
        </w:rPr>
        <w:t>rau</w:t>
      </w:r>
      <w:proofErr w:type="spellEnd"/>
      <w:r w:rsidRPr="00F45509">
        <w:rPr>
          <w:bCs/>
          <w:sz w:val="28"/>
          <w:szCs w:val="28"/>
        </w:rPr>
        <w:t xml:space="preserve"> </w:t>
      </w:r>
      <w:proofErr w:type="spellStart"/>
      <w:r w:rsidRPr="00F45509">
        <w:rPr>
          <w:bCs/>
          <w:sz w:val="28"/>
          <w:szCs w:val="28"/>
        </w:rPr>
        <w:t>sống</w:t>
      </w:r>
      <w:proofErr w:type="spellEnd"/>
      <w:r w:rsidRPr="00F45509">
        <w:rPr>
          <w:sz w:val="28"/>
          <w:szCs w:val="28"/>
        </w:rPr>
        <w:t xml:space="preserve">. </w:t>
      </w:r>
      <w:proofErr w:type="spellStart"/>
      <w:r w:rsidRPr="00F45509">
        <w:rPr>
          <w:sz w:val="28"/>
          <w:szCs w:val="28"/>
        </w:rPr>
        <w:t>Đây</w:t>
      </w:r>
      <w:proofErr w:type="spellEnd"/>
      <w:r w:rsidRPr="00F45509">
        <w:rPr>
          <w:sz w:val="28"/>
          <w:szCs w:val="28"/>
        </w:rPr>
        <w:t xml:space="preserve"> </w:t>
      </w:r>
      <w:proofErr w:type="spellStart"/>
      <w:r w:rsidRPr="00F45509">
        <w:rPr>
          <w:sz w:val="28"/>
          <w:szCs w:val="28"/>
        </w:rPr>
        <w:t>là</w:t>
      </w:r>
      <w:proofErr w:type="spellEnd"/>
      <w:r w:rsidRPr="00F45509">
        <w:rPr>
          <w:sz w:val="28"/>
          <w:szCs w:val="28"/>
        </w:rPr>
        <w:t xml:space="preserve"> </w:t>
      </w:r>
      <w:proofErr w:type="spellStart"/>
      <w:r w:rsidRPr="00F45509">
        <w:rPr>
          <w:sz w:val="28"/>
          <w:szCs w:val="28"/>
        </w:rPr>
        <w:t>món</w:t>
      </w:r>
      <w:proofErr w:type="spellEnd"/>
      <w:r w:rsidRPr="00F45509">
        <w:rPr>
          <w:sz w:val="28"/>
          <w:szCs w:val="28"/>
        </w:rPr>
        <w:t xml:space="preserve"> </w:t>
      </w:r>
      <w:proofErr w:type="spellStart"/>
      <w:proofErr w:type="gramStart"/>
      <w:r w:rsidRPr="00F45509">
        <w:rPr>
          <w:sz w:val="28"/>
          <w:szCs w:val="28"/>
        </w:rPr>
        <w:t>ăn</w:t>
      </w:r>
      <w:proofErr w:type="spellEnd"/>
      <w:proofErr w:type="gramEnd"/>
      <w:r w:rsidRPr="00F45509">
        <w:rPr>
          <w:sz w:val="28"/>
          <w:szCs w:val="28"/>
        </w:rPr>
        <w:t xml:space="preserve"> </w:t>
      </w:r>
      <w:proofErr w:type="spellStart"/>
      <w:r w:rsidRPr="00F45509">
        <w:rPr>
          <w:sz w:val="28"/>
          <w:szCs w:val="28"/>
        </w:rPr>
        <w:t>được</w:t>
      </w:r>
      <w:proofErr w:type="spellEnd"/>
      <w:r w:rsidRPr="00F45509">
        <w:rPr>
          <w:sz w:val="28"/>
          <w:szCs w:val="28"/>
        </w:rPr>
        <w:t xml:space="preserve"> </w:t>
      </w:r>
      <w:proofErr w:type="spellStart"/>
      <w:r w:rsidRPr="00F45509">
        <w:rPr>
          <w:sz w:val="28"/>
          <w:szCs w:val="28"/>
        </w:rPr>
        <w:t>nhiều</w:t>
      </w:r>
      <w:proofErr w:type="spellEnd"/>
      <w:r w:rsidRPr="00F45509">
        <w:rPr>
          <w:sz w:val="28"/>
          <w:szCs w:val="28"/>
        </w:rPr>
        <w:t xml:space="preserve"> du </w:t>
      </w:r>
      <w:proofErr w:type="spellStart"/>
      <w:r w:rsidRPr="00F45509">
        <w:rPr>
          <w:sz w:val="28"/>
          <w:szCs w:val="28"/>
        </w:rPr>
        <w:t>khách</w:t>
      </w:r>
      <w:proofErr w:type="spellEnd"/>
      <w:r w:rsidRPr="00F45509">
        <w:rPr>
          <w:sz w:val="28"/>
          <w:szCs w:val="28"/>
        </w:rPr>
        <w:t xml:space="preserve"> </w:t>
      </w:r>
      <w:proofErr w:type="spellStart"/>
      <w:r w:rsidRPr="00F45509">
        <w:rPr>
          <w:sz w:val="28"/>
          <w:szCs w:val="28"/>
        </w:rPr>
        <w:t>yêu</w:t>
      </w:r>
      <w:proofErr w:type="spellEnd"/>
      <w:r w:rsidRPr="00F45509">
        <w:rPr>
          <w:sz w:val="28"/>
          <w:szCs w:val="28"/>
        </w:rPr>
        <w:t xml:space="preserve"> </w:t>
      </w:r>
      <w:proofErr w:type="spellStart"/>
      <w:r w:rsidRPr="00F45509">
        <w:rPr>
          <w:sz w:val="28"/>
          <w:szCs w:val="28"/>
        </w:rPr>
        <w:t>thích</w:t>
      </w:r>
      <w:proofErr w:type="spellEnd"/>
      <w:r w:rsidRPr="00F45509">
        <w:rPr>
          <w:sz w:val="28"/>
          <w:szCs w:val="28"/>
        </w:rPr>
        <w:t xml:space="preserve"> </w:t>
      </w:r>
      <w:proofErr w:type="spellStart"/>
      <w:r w:rsidRPr="00F45509">
        <w:rPr>
          <w:sz w:val="28"/>
          <w:szCs w:val="28"/>
        </w:rPr>
        <w:t>khi</w:t>
      </w:r>
      <w:proofErr w:type="spellEnd"/>
      <w:r w:rsidRPr="00F45509">
        <w:rPr>
          <w:sz w:val="28"/>
          <w:szCs w:val="28"/>
        </w:rPr>
        <w:t xml:space="preserve"> </w:t>
      </w:r>
      <w:proofErr w:type="spellStart"/>
      <w:r w:rsidRPr="00F45509">
        <w:rPr>
          <w:sz w:val="28"/>
          <w:szCs w:val="28"/>
        </w:rPr>
        <w:t>đến</w:t>
      </w:r>
      <w:proofErr w:type="spellEnd"/>
      <w:r w:rsidRPr="00F45509">
        <w:rPr>
          <w:sz w:val="28"/>
          <w:szCs w:val="28"/>
        </w:rPr>
        <w:t xml:space="preserve"> </w:t>
      </w:r>
      <w:proofErr w:type="spellStart"/>
      <w:r w:rsidRPr="00F45509">
        <w:rPr>
          <w:sz w:val="28"/>
          <w:szCs w:val="28"/>
        </w:rPr>
        <w:t>Huế</w:t>
      </w:r>
      <w:proofErr w:type="spellEnd"/>
      <w:r w:rsidRPr="00F45509">
        <w:rPr>
          <w:sz w:val="28"/>
          <w:szCs w:val="28"/>
        </w:rPr>
        <w:t>.</w:t>
      </w:r>
    </w:p>
    <w:p w:rsidR="00096AF2" w:rsidRPr="006A2D61" w:rsidRDefault="00F45509" w:rsidP="00A718B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</w:t>
      </w:r>
      <w:r w:rsidR="002A7910" w:rsidRPr="006A2D61">
        <w:rPr>
          <w:rFonts w:ascii="Times New Roman" w:hAnsi="Times New Roman" w:cs="Times New Roman"/>
          <w:sz w:val="28"/>
          <w:szCs w:val="28"/>
        </w:rPr>
        <w:t>. “Ch</w:t>
      </w:r>
      <w:r w:rsidR="002A7910" w:rsidRPr="006A2D61">
        <w:rPr>
          <w:rFonts w:ascii="Times New Roman" w:hAnsi="Times New Roman" w:cs="Times New Roman"/>
          <w:sz w:val="28"/>
          <w:szCs w:val="28"/>
        </w:rPr>
        <w:t>ợ</w:t>
      </w:r>
      <w:r w:rsidR="002A7910" w:rsidRPr="006A2D61">
        <w:rPr>
          <w:rFonts w:ascii="Times New Roman" w:hAnsi="Times New Roman" w:cs="Times New Roman"/>
          <w:sz w:val="28"/>
          <w:szCs w:val="28"/>
        </w:rPr>
        <w:t xml:space="preserve"> quê ngày h</w:t>
      </w:r>
      <w:r w:rsidR="002A7910" w:rsidRPr="006A2D61">
        <w:rPr>
          <w:rFonts w:ascii="Times New Roman" w:hAnsi="Times New Roman" w:cs="Times New Roman"/>
          <w:sz w:val="28"/>
          <w:szCs w:val="28"/>
        </w:rPr>
        <w:t>ộ</w:t>
      </w:r>
      <w:r w:rsidR="002A7910" w:rsidRPr="006A2D61">
        <w:rPr>
          <w:rFonts w:ascii="Times New Roman" w:hAnsi="Times New Roman" w:cs="Times New Roman"/>
          <w:sz w:val="28"/>
          <w:szCs w:val="28"/>
        </w:rPr>
        <w:t>i” thư</w:t>
      </w:r>
      <w:r w:rsidR="002A7910" w:rsidRPr="006A2D61">
        <w:rPr>
          <w:rFonts w:ascii="Times New Roman" w:hAnsi="Times New Roman" w:cs="Times New Roman"/>
          <w:sz w:val="28"/>
          <w:szCs w:val="28"/>
        </w:rPr>
        <w:t>ờ</w:t>
      </w:r>
      <w:r w:rsidR="002A7910" w:rsidRPr="006A2D61">
        <w:rPr>
          <w:rFonts w:ascii="Times New Roman" w:hAnsi="Times New Roman" w:cs="Times New Roman"/>
          <w:sz w:val="28"/>
          <w:szCs w:val="28"/>
        </w:rPr>
        <w:t>ng đư</w:t>
      </w:r>
      <w:r w:rsidR="002A7910" w:rsidRPr="006A2D61">
        <w:rPr>
          <w:rFonts w:ascii="Times New Roman" w:hAnsi="Times New Roman" w:cs="Times New Roman"/>
          <w:sz w:val="28"/>
          <w:szCs w:val="28"/>
        </w:rPr>
        <w:t>ợ</w:t>
      </w:r>
      <w:r w:rsidR="002A7910" w:rsidRPr="006A2D61">
        <w:rPr>
          <w:rFonts w:ascii="Times New Roman" w:hAnsi="Times New Roman" w:cs="Times New Roman"/>
          <w:sz w:val="28"/>
          <w:szCs w:val="28"/>
        </w:rPr>
        <w:t>c t</w:t>
      </w:r>
      <w:r w:rsidR="002A7910" w:rsidRPr="006A2D61">
        <w:rPr>
          <w:rFonts w:ascii="Times New Roman" w:hAnsi="Times New Roman" w:cs="Times New Roman"/>
          <w:sz w:val="28"/>
          <w:szCs w:val="28"/>
        </w:rPr>
        <w:t>ổ</w:t>
      </w:r>
      <w:r w:rsidR="002A7910" w:rsidRPr="006A2D61">
        <w:rPr>
          <w:rFonts w:ascii="Times New Roman" w:hAnsi="Times New Roman" w:cs="Times New Roman"/>
          <w:sz w:val="28"/>
          <w:szCs w:val="28"/>
        </w:rPr>
        <w:t xml:space="preserve"> ch</w:t>
      </w:r>
      <w:r w:rsidR="002A7910" w:rsidRPr="006A2D61">
        <w:rPr>
          <w:rFonts w:ascii="Times New Roman" w:hAnsi="Times New Roman" w:cs="Times New Roman"/>
          <w:sz w:val="28"/>
          <w:szCs w:val="28"/>
        </w:rPr>
        <w:t>ứ</w:t>
      </w:r>
      <w:r w:rsidR="002A7910" w:rsidRPr="006A2D61">
        <w:rPr>
          <w:rFonts w:ascii="Times New Roman" w:hAnsi="Times New Roman" w:cs="Times New Roman"/>
          <w:sz w:val="28"/>
          <w:szCs w:val="28"/>
        </w:rPr>
        <w:t>c t</w:t>
      </w:r>
      <w:r w:rsidR="002A7910" w:rsidRPr="006A2D61">
        <w:rPr>
          <w:rFonts w:ascii="Times New Roman" w:hAnsi="Times New Roman" w:cs="Times New Roman"/>
          <w:sz w:val="28"/>
          <w:szCs w:val="28"/>
        </w:rPr>
        <w:t>ạ</w:t>
      </w:r>
      <w:r w:rsidR="002A7910" w:rsidRPr="006A2D61">
        <w:rPr>
          <w:rFonts w:ascii="Times New Roman" w:hAnsi="Times New Roman" w:cs="Times New Roman"/>
          <w:sz w:val="28"/>
          <w:szCs w:val="28"/>
        </w:rPr>
        <w:t>i đ</w:t>
      </w:r>
      <w:r w:rsidR="002A7910" w:rsidRPr="006A2D61">
        <w:rPr>
          <w:rFonts w:ascii="Times New Roman" w:hAnsi="Times New Roman" w:cs="Times New Roman"/>
          <w:sz w:val="28"/>
          <w:szCs w:val="28"/>
        </w:rPr>
        <w:t>ị</w:t>
      </w:r>
      <w:r w:rsidR="002A7910" w:rsidRPr="006A2D61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="002A7910" w:rsidRPr="006A2D61">
        <w:rPr>
          <w:rFonts w:ascii="Times New Roman" w:hAnsi="Times New Roman" w:cs="Times New Roman"/>
          <w:sz w:val="28"/>
          <w:szCs w:val="28"/>
        </w:rPr>
        <w:t>đi</w:t>
      </w:r>
      <w:r w:rsidR="002A7910" w:rsidRPr="006A2D61">
        <w:rPr>
          <w:rFonts w:ascii="Times New Roman" w:hAnsi="Times New Roman" w:cs="Times New Roman"/>
          <w:sz w:val="28"/>
          <w:szCs w:val="28"/>
        </w:rPr>
        <w:t>ể</w:t>
      </w:r>
      <w:r w:rsidR="002A7910" w:rsidRPr="006A2D61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="002A7910"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910" w:rsidRPr="006A2D61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2A7910" w:rsidRPr="006A2D61">
        <w:rPr>
          <w:rFonts w:ascii="Times New Roman" w:hAnsi="Times New Roman" w:cs="Times New Roman"/>
          <w:sz w:val="28"/>
          <w:szCs w:val="28"/>
        </w:rPr>
        <w:t xml:space="preserve"> </w:t>
      </w:r>
      <w:r w:rsidR="002A7910" w:rsidRPr="006A2D61">
        <w:rPr>
          <w:rFonts w:ascii="Times New Roman" w:hAnsi="Times New Roman" w:cs="Times New Roman"/>
          <w:sz w:val="28"/>
          <w:szCs w:val="28"/>
        </w:rPr>
        <w:t>ở</w:t>
      </w:r>
      <w:r w:rsidR="002A7910" w:rsidRPr="006A2D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TP </w:t>
      </w:r>
      <w:proofErr w:type="spellStart"/>
      <w:r w:rsidR="002A7910" w:rsidRPr="006A2D61">
        <w:rPr>
          <w:rFonts w:ascii="Times New Roman" w:hAnsi="Times New Roman" w:cs="Times New Roman"/>
          <w:sz w:val="28"/>
          <w:szCs w:val="28"/>
        </w:rPr>
        <w:t>Hu</w:t>
      </w:r>
      <w:r w:rsidR="002A7910" w:rsidRPr="006A2D61">
        <w:rPr>
          <w:rFonts w:ascii="Times New Roman" w:hAnsi="Times New Roman" w:cs="Times New Roman"/>
          <w:sz w:val="28"/>
          <w:szCs w:val="28"/>
        </w:rPr>
        <w:t>ế</w:t>
      </w:r>
      <w:proofErr w:type="spellEnd"/>
      <w:r w:rsidR="002A7910" w:rsidRPr="006A2D61">
        <w:rPr>
          <w:rFonts w:ascii="Times New Roman" w:hAnsi="Times New Roman" w:cs="Times New Roman"/>
          <w:sz w:val="28"/>
          <w:szCs w:val="28"/>
        </w:rPr>
        <w:t>?</w:t>
      </w:r>
    </w:p>
    <w:p w:rsidR="00096AF2" w:rsidRPr="006A2D61" w:rsidRDefault="002A7910" w:rsidP="00F45509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A2D61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C</w:t>
      </w:r>
      <w:r w:rsidRPr="006A2D61">
        <w:rPr>
          <w:rFonts w:ascii="Times New Roman" w:hAnsi="Times New Roman" w:cs="Times New Roman"/>
          <w:sz w:val="28"/>
          <w:szCs w:val="28"/>
        </w:rPr>
        <w:t>ầ</w:t>
      </w:r>
      <w:r w:rsidRPr="006A2D61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ngói</w:t>
      </w:r>
      <w:proofErr w:type="spellEnd"/>
      <w:r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F45509">
        <w:rPr>
          <w:rFonts w:ascii="Times New Roman" w:hAnsi="Times New Roman" w:cs="Times New Roman"/>
          <w:sz w:val="28"/>
          <w:szCs w:val="28"/>
        </w:rPr>
        <w:tab/>
      </w:r>
      <w:r w:rsidR="00F45509">
        <w:rPr>
          <w:rFonts w:ascii="Times New Roman" w:hAnsi="Times New Roman" w:cs="Times New Roman"/>
          <w:sz w:val="28"/>
          <w:szCs w:val="28"/>
        </w:rPr>
        <w:tab/>
      </w:r>
      <w:r w:rsidR="00F45509">
        <w:rPr>
          <w:rFonts w:ascii="Times New Roman" w:hAnsi="Times New Roman" w:cs="Times New Roman"/>
          <w:sz w:val="28"/>
          <w:szCs w:val="28"/>
        </w:rPr>
        <w:tab/>
      </w:r>
      <w:r w:rsidR="00F45509">
        <w:rPr>
          <w:rFonts w:ascii="Times New Roman" w:hAnsi="Times New Roman" w:cs="Times New Roman"/>
          <w:sz w:val="28"/>
          <w:szCs w:val="28"/>
        </w:rPr>
        <w:tab/>
      </w:r>
      <w:r w:rsidRPr="006A2D61">
        <w:rPr>
          <w:rFonts w:ascii="Times New Roman" w:hAnsi="Times New Roman" w:cs="Times New Roman"/>
          <w:sz w:val="28"/>
          <w:szCs w:val="28"/>
        </w:rPr>
        <w:t>B. Ch</w:t>
      </w:r>
      <w:r w:rsidRPr="006A2D61">
        <w:rPr>
          <w:rFonts w:ascii="Times New Roman" w:hAnsi="Times New Roman" w:cs="Times New Roman"/>
          <w:sz w:val="28"/>
          <w:szCs w:val="28"/>
        </w:rPr>
        <w:t>ợ</w:t>
      </w:r>
      <w:r w:rsidRPr="006A2D61">
        <w:rPr>
          <w:rFonts w:ascii="Times New Roman" w:hAnsi="Times New Roman" w:cs="Times New Roman"/>
          <w:sz w:val="28"/>
          <w:szCs w:val="28"/>
        </w:rPr>
        <w:t xml:space="preserve"> Đông Ba</w:t>
      </w:r>
    </w:p>
    <w:p w:rsidR="00096AF2" w:rsidRPr="006A2D61" w:rsidRDefault="002A7910" w:rsidP="00F45509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A2D61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Đ</w:t>
      </w:r>
      <w:r w:rsidRPr="006A2D61">
        <w:rPr>
          <w:rFonts w:ascii="Times New Roman" w:hAnsi="Times New Roman" w:cs="Times New Roman"/>
          <w:sz w:val="28"/>
          <w:szCs w:val="28"/>
        </w:rPr>
        <w:t>ạ</w:t>
      </w:r>
      <w:r w:rsidRPr="006A2D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N</w:t>
      </w:r>
      <w:r w:rsidRPr="006A2D61">
        <w:rPr>
          <w:rFonts w:ascii="Times New Roman" w:hAnsi="Times New Roman" w:cs="Times New Roman"/>
          <w:sz w:val="28"/>
          <w:szCs w:val="28"/>
        </w:rPr>
        <w:t>ộ</w:t>
      </w:r>
      <w:r w:rsidRPr="006A2D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Hu</w:t>
      </w:r>
      <w:r w:rsidRPr="006A2D61">
        <w:rPr>
          <w:rFonts w:ascii="Times New Roman" w:hAnsi="Times New Roman" w:cs="Times New Roman"/>
          <w:sz w:val="28"/>
          <w:szCs w:val="28"/>
        </w:rPr>
        <w:t>ế</w:t>
      </w:r>
      <w:proofErr w:type="spellEnd"/>
      <w:r w:rsidR="00F45509">
        <w:rPr>
          <w:rFonts w:ascii="Times New Roman" w:hAnsi="Times New Roman" w:cs="Times New Roman"/>
          <w:sz w:val="28"/>
          <w:szCs w:val="28"/>
        </w:rPr>
        <w:tab/>
      </w:r>
      <w:r w:rsidR="00F45509">
        <w:rPr>
          <w:rFonts w:ascii="Times New Roman" w:hAnsi="Times New Roman" w:cs="Times New Roman"/>
          <w:sz w:val="28"/>
          <w:szCs w:val="28"/>
        </w:rPr>
        <w:tab/>
      </w:r>
      <w:r w:rsidR="00F45509">
        <w:rPr>
          <w:rFonts w:ascii="Times New Roman" w:hAnsi="Times New Roman" w:cs="Times New Roman"/>
          <w:sz w:val="28"/>
          <w:szCs w:val="28"/>
        </w:rPr>
        <w:tab/>
      </w:r>
      <w:r w:rsidR="00F45509">
        <w:rPr>
          <w:rFonts w:ascii="Times New Roman" w:hAnsi="Times New Roman" w:cs="Times New Roman"/>
          <w:sz w:val="28"/>
          <w:szCs w:val="28"/>
        </w:rPr>
        <w:tab/>
      </w:r>
      <w:r w:rsidR="00F45509">
        <w:rPr>
          <w:rFonts w:ascii="Times New Roman" w:hAnsi="Times New Roman" w:cs="Times New Roman"/>
          <w:sz w:val="28"/>
          <w:szCs w:val="28"/>
        </w:rPr>
        <w:tab/>
      </w:r>
      <w:r w:rsidRPr="006A2D61">
        <w:rPr>
          <w:rFonts w:ascii="Times New Roman" w:hAnsi="Times New Roman" w:cs="Times New Roman"/>
          <w:sz w:val="28"/>
          <w:szCs w:val="28"/>
        </w:rPr>
        <w:t>D. Núi Ng</w:t>
      </w:r>
      <w:r w:rsidRPr="006A2D61">
        <w:rPr>
          <w:rFonts w:ascii="Times New Roman" w:hAnsi="Times New Roman" w:cs="Times New Roman"/>
          <w:sz w:val="28"/>
          <w:szCs w:val="28"/>
        </w:rPr>
        <w:t>ự</w:t>
      </w:r>
      <w:r w:rsidRPr="006A2D61">
        <w:rPr>
          <w:rFonts w:ascii="Times New Roman" w:hAnsi="Times New Roman" w:cs="Times New Roman"/>
          <w:sz w:val="28"/>
          <w:szCs w:val="28"/>
        </w:rPr>
        <w:t xml:space="preserve"> Bình</w:t>
      </w:r>
    </w:p>
    <w:p w:rsidR="00096AF2" w:rsidRPr="006A2D61" w:rsidRDefault="002A7910" w:rsidP="00A718B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A2D61">
        <w:rPr>
          <w:rFonts w:ascii="Times New Roman" w:hAnsi="Times New Roman" w:cs="Times New Roman"/>
          <w:sz w:val="28"/>
          <w:szCs w:val="28"/>
        </w:rPr>
        <w:t xml:space="preserve">Đáp </w:t>
      </w:r>
      <w:proofErr w:type="gramStart"/>
      <w:r w:rsidRPr="006A2D61">
        <w:rPr>
          <w:rFonts w:ascii="Times New Roman" w:hAnsi="Times New Roman" w:cs="Times New Roman"/>
          <w:sz w:val="28"/>
          <w:szCs w:val="28"/>
        </w:rPr>
        <w:t>án</w:t>
      </w:r>
      <w:proofErr w:type="gramEnd"/>
      <w:r w:rsidRPr="006A2D61">
        <w:rPr>
          <w:rFonts w:ascii="Times New Roman" w:hAnsi="Times New Roman" w:cs="Times New Roman"/>
          <w:sz w:val="28"/>
          <w:szCs w:val="28"/>
        </w:rPr>
        <w:t xml:space="preserve"> đúng: A</w:t>
      </w:r>
    </w:p>
    <w:p w:rsidR="00BF341F" w:rsidRDefault="00BF341F" w:rsidP="00BF341F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5228C3">
        <w:rPr>
          <w:rFonts w:ascii="Times New Roman" w:hAnsi="Times New Roman" w:cs="Times New Roman"/>
          <w:b/>
          <w:sz w:val="28"/>
          <w:szCs w:val="28"/>
        </w:rPr>
        <w:t>Bạn</w:t>
      </w:r>
      <w:proofErr w:type="spellEnd"/>
      <w:r w:rsidRPr="005228C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228C3"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 w:rsidRPr="005228C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228C3">
        <w:rPr>
          <w:rFonts w:ascii="Times New Roman" w:hAnsi="Times New Roman" w:cs="Times New Roman"/>
          <w:b/>
          <w:sz w:val="28"/>
          <w:szCs w:val="28"/>
        </w:rPr>
        <w:t>biết</w:t>
      </w:r>
      <w:proofErr w:type="spellEnd"/>
      <w:r w:rsidRPr="005228C3">
        <w:rPr>
          <w:rFonts w:ascii="Times New Roman" w:hAnsi="Times New Roman" w:cs="Times New Roman"/>
          <w:b/>
          <w:sz w:val="28"/>
          <w:szCs w:val="28"/>
        </w:rPr>
        <w:t>?</w:t>
      </w:r>
      <w:r w:rsidRPr="006A2D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096AF2" w:rsidRPr="00BF341F" w:rsidRDefault="00BF341F" w:rsidP="00BF341F">
      <w:pPr>
        <w:pStyle w:val="NormalWeb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F341F">
        <w:t xml:space="preserve"> </w:t>
      </w:r>
      <w:r w:rsidRPr="00BF341F">
        <w:rPr>
          <w:sz w:val="28"/>
          <w:szCs w:val="28"/>
        </w:rPr>
        <w:t>“</w:t>
      </w:r>
      <w:proofErr w:type="spellStart"/>
      <w:r w:rsidRPr="00BF341F">
        <w:rPr>
          <w:sz w:val="28"/>
          <w:szCs w:val="28"/>
        </w:rPr>
        <w:t>Chợ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sz w:val="28"/>
          <w:szCs w:val="28"/>
        </w:rPr>
        <w:t>quê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sz w:val="28"/>
          <w:szCs w:val="28"/>
        </w:rPr>
        <w:t>ngày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sz w:val="28"/>
          <w:szCs w:val="28"/>
        </w:rPr>
        <w:t>hội</w:t>
      </w:r>
      <w:proofErr w:type="spellEnd"/>
      <w:r w:rsidRPr="00BF341F">
        <w:rPr>
          <w:sz w:val="28"/>
          <w:szCs w:val="28"/>
        </w:rPr>
        <w:t xml:space="preserve">” </w:t>
      </w:r>
      <w:proofErr w:type="spellStart"/>
      <w:r w:rsidRPr="00BF341F">
        <w:rPr>
          <w:sz w:val="28"/>
          <w:szCs w:val="28"/>
        </w:rPr>
        <w:t>được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sz w:val="28"/>
          <w:szCs w:val="28"/>
        </w:rPr>
        <w:t>tổ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sz w:val="28"/>
          <w:szCs w:val="28"/>
        </w:rPr>
        <w:t>chức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sz w:val="28"/>
          <w:szCs w:val="28"/>
        </w:rPr>
        <w:t>tại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bCs/>
          <w:sz w:val="28"/>
          <w:szCs w:val="28"/>
        </w:rPr>
        <w:t>Cầu</w:t>
      </w:r>
      <w:proofErr w:type="spellEnd"/>
      <w:r w:rsidRPr="00BF341F">
        <w:rPr>
          <w:bCs/>
          <w:sz w:val="28"/>
          <w:szCs w:val="28"/>
        </w:rPr>
        <w:t xml:space="preserve"> </w:t>
      </w:r>
      <w:proofErr w:type="spellStart"/>
      <w:r w:rsidRPr="00BF341F">
        <w:rPr>
          <w:bCs/>
          <w:sz w:val="28"/>
          <w:szCs w:val="28"/>
        </w:rPr>
        <w:t>ngói</w:t>
      </w:r>
      <w:proofErr w:type="spellEnd"/>
      <w:r w:rsidRPr="00BF341F">
        <w:rPr>
          <w:bCs/>
          <w:sz w:val="28"/>
          <w:szCs w:val="28"/>
        </w:rPr>
        <w:t xml:space="preserve"> </w:t>
      </w:r>
      <w:proofErr w:type="spellStart"/>
      <w:r w:rsidRPr="00BF341F">
        <w:rPr>
          <w:bCs/>
          <w:sz w:val="28"/>
          <w:szCs w:val="28"/>
        </w:rPr>
        <w:t>Thanh</w:t>
      </w:r>
      <w:proofErr w:type="spellEnd"/>
      <w:r w:rsidRPr="00BF341F">
        <w:rPr>
          <w:bCs/>
          <w:sz w:val="28"/>
          <w:szCs w:val="28"/>
        </w:rPr>
        <w:t xml:space="preserve"> </w:t>
      </w:r>
      <w:proofErr w:type="spellStart"/>
      <w:r w:rsidRPr="00BF341F">
        <w:rPr>
          <w:bCs/>
          <w:sz w:val="28"/>
          <w:szCs w:val="28"/>
        </w:rPr>
        <w:t>Toàn</w:t>
      </w:r>
      <w:proofErr w:type="spellEnd"/>
      <w:r w:rsidRPr="00BF341F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Thủy</w:t>
      </w:r>
      <w:proofErr w:type="spellEnd"/>
      <w:r>
        <w:rPr>
          <w:sz w:val="28"/>
          <w:szCs w:val="28"/>
        </w:rPr>
        <w:t xml:space="preserve">, TP </w:t>
      </w:r>
      <w:proofErr w:type="spellStart"/>
      <w:r>
        <w:rPr>
          <w:sz w:val="28"/>
          <w:szCs w:val="28"/>
        </w:rPr>
        <w:t>Huế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sz w:val="28"/>
          <w:szCs w:val="28"/>
        </w:rPr>
        <w:t>nơi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sz w:val="28"/>
          <w:szCs w:val="28"/>
        </w:rPr>
        <w:t>tái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sz w:val="28"/>
          <w:szCs w:val="28"/>
        </w:rPr>
        <w:t>hiện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sz w:val="28"/>
          <w:szCs w:val="28"/>
        </w:rPr>
        <w:t>cảnh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sz w:val="28"/>
          <w:szCs w:val="28"/>
        </w:rPr>
        <w:t>sinh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sz w:val="28"/>
          <w:szCs w:val="28"/>
        </w:rPr>
        <w:t>hoạt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sz w:val="28"/>
          <w:szCs w:val="28"/>
        </w:rPr>
        <w:t>của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bCs/>
          <w:sz w:val="28"/>
          <w:szCs w:val="28"/>
        </w:rPr>
        <w:t>làng</w:t>
      </w:r>
      <w:proofErr w:type="spellEnd"/>
      <w:r w:rsidRPr="00BF341F">
        <w:rPr>
          <w:bCs/>
          <w:sz w:val="28"/>
          <w:szCs w:val="28"/>
        </w:rPr>
        <w:t xml:space="preserve"> </w:t>
      </w:r>
      <w:proofErr w:type="spellStart"/>
      <w:r w:rsidRPr="00BF341F">
        <w:rPr>
          <w:bCs/>
          <w:sz w:val="28"/>
          <w:szCs w:val="28"/>
        </w:rPr>
        <w:t>quê</w:t>
      </w:r>
      <w:proofErr w:type="spellEnd"/>
      <w:r w:rsidRPr="00BF341F">
        <w:rPr>
          <w:bCs/>
          <w:sz w:val="28"/>
          <w:szCs w:val="28"/>
        </w:rPr>
        <w:t xml:space="preserve"> </w:t>
      </w:r>
      <w:proofErr w:type="spellStart"/>
      <w:r w:rsidRPr="00BF341F">
        <w:rPr>
          <w:bCs/>
          <w:sz w:val="28"/>
          <w:szCs w:val="28"/>
        </w:rPr>
        <w:t>Huế</w:t>
      </w:r>
      <w:proofErr w:type="spellEnd"/>
      <w:r w:rsidRPr="00BF341F">
        <w:rPr>
          <w:bCs/>
          <w:sz w:val="28"/>
          <w:szCs w:val="28"/>
        </w:rPr>
        <w:t xml:space="preserve"> </w:t>
      </w:r>
      <w:proofErr w:type="spellStart"/>
      <w:r w:rsidRPr="00BF341F">
        <w:rPr>
          <w:bCs/>
          <w:sz w:val="28"/>
          <w:szCs w:val="28"/>
        </w:rPr>
        <w:t>xưa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sz w:val="28"/>
          <w:szCs w:val="28"/>
        </w:rPr>
        <w:t>với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sz w:val="28"/>
          <w:szCs w:val="28"/>
        </w:rPr>
        <w:t>các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sz w:val="28"/>
          <w:szCs w:val="28"/>
        </w:rPr>
        <w:t>trò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sz w:val="28"/>
          <w:szCs w:val="28"/>
        </w:rPr>
        <w:t>chơi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sz w:val="28"/>
          <w:szCs w:val="28"/>
        </w:rPr>
        <w:t>dân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sz w:val="28"/>
          <w:szCs w:val="28"/>
        </w:rPr>
        <w:t>gian</w:t>
      </w:r>
      <w:proofErr w:type="spellEnd"/>
      <w:r w:rsidRPr="00BF341F">
        <w:rPr>
          <w:sz w:val="28"/>
          <w:szCs w:val="28"/>
        </w:rPr>
        <w:t xml:space="preserve">, </w:t>
      </w:r>
      <w:proofErr w:type="spellStart"/>
      <w:r w:rsidRPr="00BF341F">
        <w:rPr>
          <w:sz w:val="28"/>
          <w:szCs w:val="28"/>
        </w:rPr>
        <w:t>món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sz w:val="28"/>
          <w:szCs w:val="28"/>
        </w:rPr>
        <w:t>ăn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sz w:val="28"/>
          <w:szCs w:val="28"/>
        </w:rPr>
        <w:t>truyền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sz w:val="28"/>
          <w:szCs w:val="28"/>
        </w:rPr>
        <w:t>thống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sz w:val="28"/>
          <w:szCs w:val="28"/>
        </w:rPr>
        <w:t>và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sz w:val="28"/>
          <w:szCs w:val="28"/>
        </w:rPr>
        <w:t>hoạt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sz w:val="28"/>
          <w:szCs w:val="28"/>
        </w:rPr>
        <w:t>động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sz w:val="28"/>
          <w:szCs w:val="28"/>
        </w:rPr>
        <w:t>nông</w:t>
      </w:r>
      <w:proofErr w:type="spellEnd"/>
      <w:r w:rsidRPr="00BF341F">
        <w:rPr>
          <w:sz w:val="28"/>
          <w:szCs w:val="28"/>
        </w:rPr>
        <w:t xml:space="preserve"> </w:t>
      </w:r>
      <w:proofErr w:type="spellStart"/>
      <w:r w:rsidRPr="00BF341F">
        <w:rPr>
          <w:sz w:val="28"/>
          <w:szCs w:val="28"/>
        </w:rPr>
        <w:t>nghiệp</w:t>
      </w:r>
      <w:proofErr w:type="spellEnd"/>
      <w:r w:rsidRPr="00BF341F">
        <w:rPr>
          <w:sz w:val="28"/>
          <w:szCs w:val="28"/>
        </w:rPr>
        <w:t>.</w:t>
      </w:r>
    </w:p>
    <w:p w:rsidR="00096AF2" w:rsidRPr="006A2D61" w:rsidRDefault="00360E0D" w:rsidP="00A718B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</w:t>
      </w:r>
      <w:r w:rsidR="002A7910" w:rsidRPr="006A2D61">
        <w:rPr>
          <w:rFonts w:ascii="Times New Roman" w:hAnsi="Times New Roman" w:cs="Times New Roman"/>
          <w:sz w:val="28"/>
          <w:szCs w:val="28"/>
        </w:rPr>
        <w:t>. Ch</w:t>
      </w:r>
      <w:r w:rsidR="002A7910" w:rsidRPr="006A2D61">
        <w:rPr>
          <w:rFonts w:ascii="Times New Roman" w:hAnsi="Times New Roman" w:cs="Times New Roman"/>
          <w:sz w:val="28"/>
          <w:szCs w:val="28"/>
        </w:rPr>
        <w:t>ợ</w:t>
      </w:r>
      <w:r w:rsidR="002A7910" w:rsidRPr="006A2D61">
        <w:rPr>
          <w:rFonts w:ascii="Times New Roman" w:hAnsi="Times New Roman" w:cs="Times New Roman"/>
          <w:sz w:val="28"/>
          <w:szCs w:val="28"/>
        </w:rPr>
        <w:t xml:space="preserve"> n</w:t>
      </w:r>
      <w:r w:rsidR="002A7910" w:rsidRPr="006A2D61">
        <w:rPr>
          <w:rFonts w:ascii="Times New Roman" w:hAnsi="Times New Roman" w:cs="Times New Roman"/>
          <w:sz w:val="28"/>
          <w:szCs w:val="28"/>
        </w:rPr>
        <w:t>ổ</w:t>
      </w:r>
      <w:r w:rsidR="002A7910" w:rsidRPr="006A2D61">
        <w:rPr>
          <w:rFonts w:ascii="Times New Roman" w:hAnsi="Times New Roman" w:cs="Times New Roman"/>
          <w:sz w:val="28"/>
          <w:szCs w:val="28"/>
        </w:rPr>
        <w:t>i ti</w:t>
      </w:r>
      <w:r w:rsidR="002A7910" w:rsidRPr="006A2D61">
        <w:rPr>
          <w:rFonts w:ascii="Times New Roman" w:hAnsi="Times New Roman" w:cs="Times New Roman"/>
          <w:sz w:val="28"/>
          <w:szCs w:val="28"/>
        </w:rPr>
        <w:t>ế</w:t>
      </w:r>
      <w:r w:rsidR="002A7910" w:rsidRPr="006A2D61">
        <w:rPr>
          <w:rFonts w:ascii="Times New Roman" w:hAnsi="Times New Roman" w:cs="Times New Roman"/>
          <w:sz w:val="28"/>
          <w:szCs w:val="28"/>
        </w:rPr>
        <w:t>ng và lâu đ</w:t>
      </w:r>
      <w:r w:rsidR="002A7910" w:rsidRPr="006A2D61">
        <w:rPr>
          <w:rFonts w:ascii="Times New Roman" w:hAnsi="Times New Roman" w:cs="Times New Roman"/>
          <w:sz w:val="28"/>
          <w:szCs w:val="28"/>
        </w:rPr>
        <w:t>ờ</w:t>
      </w:r>
      <w:r w:rsidR="002A7910" w:rsidRPr="006A2D61">
        <w:rPr>
          <w:rFonts w:ascii="Times New Roman" w:hAnsi="Times New Roman" w:cs="Times New Roman"/>
          <w:sz w:val="28"/>
          <w:szCs w:val="28"/>
        </w:rPr>
        <w:t xml:space="preserve">i </w:t>
      </w:r>
      <w:r w:rsidR="002A7910" w:rsidRPr="006A2D61">
        <w:rPr>
          <w:rFonts w:ascii="Times New Roman" w:hAnsi="Times New Roman" w:cs="Times New Roman"/>
          <w:sz w:val="28"/>
          <w:szCs w:val="28"/>
        </w:rPr>
        <w:t>ở</w:t>
      </w:r>
      <w:r w:rsidR="002A7910" w:rsidRPr="006A2D61">
        <w:rPr>
          <w:rFonts w:ascii="Times New Roman" w:hAnsi="Times New Roman" w:cs="Times New Roman"/>
          <w:sz w:val="28"/>
          <w:szCs w:val="28"/>
        </w:rPr>
        <w:t xml:space="preserve"> Hu</w:t>
      </w:r>
      <w:r w:rsidR="002A7910" w:rsidRPr="006A2D61">
        <w:rPr>
          <w:rFonts w:ascii="Times New Roman" w:hAnsi="Times New Roman" w:cs="Times New Roman"/>
          <w:sz w:val="28"/>
          <w:szCs w:val="28"/>
        </w:rPr>
        <w:t>ế</w:t>
      </w:r>
      <w:r w:rsidR="002A7910" w:rsidRPr="006A2D61">
        <w:rPr>
          <w:rFonts w:ascii="Times New Roman" w:hAnsi="Times New Roman" w:cs="Times New Roman"/>
          <w:sz w:val="28"/>
          <w:szCs w:val="28"/>
        </w:rPr>
        <w:t xml:space="preserve"> là ch</w:t>
      </w:r>
      <w:r w:rsidR="002A7910" w:rsidRPr="006A2D61">
        <w:rPr>
          <w:rFonts w:ascii="Times New Roman" w:hAnsi="Times New Roman" w:cs="Times New Roman"/>
          <w:sz w:val="28"/>
          <w:szCs w:val="28"/>
        </w:rPr>
        <w:t>ợ</w:t>
      </w:r>
      <w:r w:rsidR="002A7910" w:rsidRPr="006A2D61">
        <w:rPr>
          <w:rFonts w:ascii="Times New Roman" w:hAnsi="Times New Roman" w:cs="Times New Roman"/>
          <w:sz w:val="28"/>
          <w:szCs w:val="28"/>
        </w:rPr>
        <w:t xml:space="preserve"> nào?</w:t>
      </w:r>
    </w:p>
    <w:p w:rsidR="00096AF2" w:rsidRPr="006A2D61" w:rsidRDefault="002A7910" w:rsidP="00360E0D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A2D61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Ch</w:t>
      </w:r>
      <w:r w:rsidRPr="006A2D61">
        <w:rPr>
          <w:rFonts w:ascii="Times New Roman" w:hAnsi="Times New Roman" w:cs="Times New Roman"/>
          <w:sz w:val="28"/>
          <w:szCs w:val="28"/>
        </w:rPr>
        <w:t>ợ</w:t>
      </w:r>
      <w:proofErr w:type="spellEnd"/>
      <w:r w:rsidR="00360E0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360E0D" w:rsidRPr="006A2D61">
        <w:rPr>
          <w:rFonts w:ascii="Times New Roman" w:hAnsi="Times New Roman" w:cs="Times New Roman"/>
          <w:sz w:val="28"/>
          <w:szCs w:val="28"/>
        </w:rPr>
        <w:t>Hàn</w:t>
      </w:r>
      <w:proofErr w:type="spellEnd"/>
      <w:r w:rsidR="00360E0D">
        <w:rPr>
          <w:rFonts w:ascii="Times New Roman" w:hAnsi="Times New Roman" w:cs="Times New Roman"/>
          <w:sz w:val="28"/>
          <w:szCs w:val="28"/>
        </w:rPr>
        <w:tab/>
      </w:r>
      <w:r w:rsidR="00360E0D">
        <w:rPr>
          <w:rFonts w:ascii="Times New Roman" w:hAnsi="Times New Roman" w:cs="Times New Roman"/>
          <w:sz w:val="28"/>
          <w:szCs w:val="28"/>
        </w:rPr>
        <w:tab/>
      </w:r>
      <w:r w:rsidR="00360E0D">
        <w:rPr>
          <w:rFonts w:ascii="Times New Roman" w:hAnsi="Times New Roman" w:cs="Times New Roman"/>
          <w:sz w:val="28"/>
          <w:szCs w:val="28"/>
        </w:rPr>
        <w:tab/>
      </w:r>
      <w:r w:rsidR="00360E0D">
        <w:rPr>
          <w:rFonts w:ascii="Times New Roman" w:hAnsi="Times New Roman" w:cs="Times New Roman"/>
          <w:sz w:val="28"/>
          <w:szCs w:val="28"/>
        </w:rPr>
        <w:tab/>
      </w:r>
      <w:r w:rsidR="00360E0D">
        <w:rPr>
          <w:rFonts w:ascii="Times New Roman" w:hAnsi="Times New Roman" w:cs="Times New Roman"/>
          <w:sz w:val="28"/>
          <w:szCs w:val="28"/>
        </w:rPr>
        <w:tab/>
      </w:r>
      <w:r w:rsidR="00360E0D">
        <w:rPr>
          <w:rFonts w:ascii="Times New Roman" w:hAnsi="Times New Roman" w:cs="Times New Roman"/>
          <w:sz w:val="28"/>
          <w:szCs w:val="28"/>
        </w:rPr>
        <w:tab/>
      </w:r>
      <w:r w:rsidRPr="006A2D61">
        <w:rPr>
          <w:rFonts w:ascii="Times New Roman" w:hAnsi="Times New Roman" w:cs="Times New Roman"/>
          <w:sz w:val="28"/>
          <w:szCs w:val="28"/>
        </w:rPr>
        <w:t>B. Ch</w:t>
      </w:r>
      <w:r w:rsidRPr="006A2D61">
        <w:rPr>
          <w:rFonts w:ascii="Times New Roman" w:hAnsi="Times New Roman" w:cs="Times New Roman"/>
          <w:sz w:val="28"/>
          <w:szCs w:val="28"/>
        </w:rPr>
        <w:t>ợ</w:t>
      </w:r>
      <w:r w:rsidRPr="006A2D61">
        <w:rPr>
          <w:rFonts w:ascii="Times New Roman" w:hAnsi="Times New Roman" w:cs="Times New Roman"/>
          <w:sz w:val="28"/>
          <w:szCs w:val="28"/>
        </w:rPr>
        <w:t xml:space="preserve"> B</w:t>
      </w:r>
      <w:r w:rsidRPr="006A2D61">
        <w:rPr>
          <w:rFonts w:ascii="Times New Roman" w:hAnsi="Times New Roman" w:cs="Times New Roman"/>
          <w:sz w:val="28"/>
          <w:szCs w:val="28"/>
        </w:rPr>
        <w:t>ế</w:t>
      </w:r>
      <w:r w:rsidRPr="006A2D61">
        <w:rPr>
          <w:rFonts w:ascii="Times New Roman" w:hAnsi="Times New Roman" w:cs="Times New Roman"/>
          <w:sz w:val="28"/>
          <w:szCs w:val="28"/>
        </w:rPr>
        <w:t>n Thành</w:t>
      </w:r>
    </w:p>
    <w:p w:rsidR="00096AF2" w:rsidRPr="006A2D61" w:rsidRDefault="002A7910" w:rsidP="00360E0D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A2D61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Ch</w:t>
      </w:r>
      <w:r w:rsidRPr="006A2D61">
        <w:rPr>
          <w:rFonts w:ascii="Times New Roman" w:hAnsi="Times New Roman" w:cs="Times New Roman"/>
          <w:sz w:val="28"/>
          <w:szCs w:val="28"/>
        </w:rPr>
        <w:t>ợ</w:t>
      </w:r>
      <w:proofErr w:type="spellEnd"/>
      <w:r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Đ</w:t>
      </w:r>
      <w:r w:rsidRPr="006A2D61">
        <w:rPr>
          <w:rFonts w:ascii="Times New Roman" w:hAnsi="Times New Roman" w:cs="Times New Roman"/>
          <w:sz w:val="28"/>
          <w:szCs w:val="28"/>
        </w:rPr>
        <w:t>ồ</w:t>
      </w:r>
      <w:r w:rsidRPr="006A2D61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Xuân</w:t>
      </w:r>
      <w:proofErr w:type="spellEnd"/>
      <w:r w:rsidR="00360E0D">
        <w:rPr>
          <w:rFonts w:ascii="Times New Roman" w:hAnsi="Times New Roman" w:cs="Times New Roman"/>
          <w:sz w:val="28"/>
          <w:szCs w:val="28"/>
        </w:rPr>
        <w:tab/>
      </w:r>
      <w:r w:rsidR="00360E0D">
        <w:rPr>
          <w:rFonts w:ascii="Times New Roman" w:hAnsi="Times New Roman" w:cs="Times New Roman"/>
          <w:sz w:val="28"/>
          <w:szCs w:val="28"/>
        </w:rPr>
        <w:tab/>
      </w:r>
      <w:r w:rsidR="00360E0D">
        <w:rPr>
          <w:rFonts w:ascii="Times New Roman" w:hAnsi="Times New Roman" w:cs="Times New Roman"/>
          <w:sz w:val="28"/>
          <w:szCs w:val="28"/>
        </w:rPr>
        <w:tab/>
      </w:r>
      <w:r w:rsidR="00360E0D">
        <w:rPr>
          <w:rFonts w:ascii="Times New Roman" w:hAnsi="Times New Roman" w:cs="Times New Roman"/>
          <w:sz w:val="28"/>
          <w:szCs w:val="28"/>
        </w:rPr>
        <w:tab/>
      </w:r>
      <w:r w:rsidR="00360E0D">
        <w:rPr>
          <w:rFonts w:ascii="Times New Roman" w:hAnsi="Times New Roman" w:cs="Times New Roman"/>
          <w:sz w:val="28"/>
          <w:szCs w:val="28"/>
        </w:rPr>
        <w:tab/>
      </w:r>
      <w:r w:rsidRPr="006A2D61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Ch</w:t>
      </w:r>
      <w:r w:rsidRPr="006A2D61">
        <w:rPr>
          <w:rFonts w:ascii="Times New Roman" w:hAnsi="Times New Roman" w:cs="Times New Roman"/>
          <w:sz w:val="28"/>
          <w:szCs w:val="28"/>
        </w:rPr>
        <w:t>ợ</w:t>
      </w:r>
      <w:proofErr w:type="spellEnd"/>
      <w:r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0E0D" w:rsidRPr="006A2D61">
        <w:rPr>
          <w:rFonts w:ascii="Times New Roman" w:hAnsi="Times New Roman" w:cs="Times New Roman"/>
          <w:sz w:val="28"/>
          <w:szCs w:val="28"/>
        </w:rPr>
        <w:t>Đông</w:t>
      </w:r>
      <w:proofErr w:type="spellEnd"/>
      <w:r w:rsidR="00360E0D" w:rsidRPr="006A2D61">
        <w:rPr>
          <w:rFonts w:ascii="Times New Roman" w:hAnsi="Times New Roman" w:cs="Times New Roman"/>
          <w:sz w:val="28"/>
          <w:szCs w:val="28"/>
        </w:rPr>
        <w:t xml:space="preserve"> Ba</w:t>
      </w:r>
      <w:r w:rsidR="00360E0D" w:rsidRPr="006A2D6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96AF2" w:rsidRPr="006A2D61" w:rsidRDefault="00360E0D" w:rsidP="00A718B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án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đúng</w:t>
      </w:r>
      <w:proofErr w:type="spellEnd"/>
      <w:r>
        <w:rPr>
          <w:rFonts w:ascii="Times New Roman" w:hAnsi="Times New Roman" w:cs="Times New Roman"/>
          <w:sz w:val="28"/>
          <w:szCs w:val="28"/>
        </w:rPr>
        <w:t>: D</w:t>
      </w:r>
    </w:p>
    <w:p w:rsidR="00360E0D" w:rsidRDefault="00360E0D" w:rsidP="00360E0D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Bạn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biết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1A2B85" w:rsidRPr="001A2B85" w:rsidRDefault="001A2B85" w:rsidP="001A2B85">
      <w:pPr>
        <w:pStyle w:val="NormalWeb"/>
        <w:spacing w:before="0" w:beforeAutospacing="0" w:after="0" w:afterAutospacing="0"/>
        <w:ind w:firstLine="567"/>
        <w:jc w:val="both"/>
        <w:rPr>
          <w:sz w:val="28"/>
          <w:szCs w:val="28"/>
        </w:rPr>
      </w:pPr>
      <w:proofErr w:type="spellStart"/>
      <w:r w:rsidRPr="001A2B85">
        <w:rPr>
          <w:sz w:val="28"/>
          <w:szCs w:val="28"/>
        </w:rPr>
        <w:t>Chợ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Đông</w:t>
      </w:r>
      <w:proofErr w:type="spellEnd"/>
      <w:r w:rsidRPr="001A2B85">
        <w:rPr>
          <w:sz w:val="28"/>
          <w:szCs w:val="28"/>
        </w:rPr>
        <w:t xml:space="preserve"> Ba</w:t>
      </w:r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là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khu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chợ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lớn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và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nổi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tiếng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nhất</w:t>
      </w:r>
      <w:proofErr w:type="spellEnd"/>
      <w:r w:rsidRPr="001A2B85">
        <w:rPr>
          <w:sz w:val="28"/>
          <w:szCs w:val="28"/>
        </w:rPr>
        <w:t xml:space="preserve"> ở </w:t>
      </w:r>
      <w:proofErr w:type="spellStart"/>
      <w:r w:rsidRPr="001A2B85">
        <w:rPr>
          <w:sz w:val="28"/>
          <w:szCs w:val="28"/>
        </w:rPr>
        <w:t>Huế</w:t>
      </w:r>
      <w:proofErr w:type="spellEnd"/>
      <w:r w:rsidRPr="001A2B85">
        <w:rPr>
          <w:sz w:val="28"/>
          <w:szCs w:val="28"/>
        </w:rPr>
        <w:t xml:space="preserve">, </w:t>
      </w:r>
      <w:proofErr w:type="spellStart"/>
      <w:r w:rsidRPr="001A2B85">
        <w:rPr>
          <w:sz w:val="28"/>
          <w:szCs w:val="28"/>
        </w:rPr>
        <w:t>nằm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gần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sông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Hương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và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cầu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Trường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Tiền</w:t>
      </w:r>
      <w:proofErr w:type="spellEnd"/>
      <w:r w:rsidRPr="001A2B85">
        <w:rPr>
          <w:sz w:val="28"/>
          <w:szCs w:val="28"/>
        </w:rPr>
        <w:t xml:space="preserve">. </w:t>
      </w:r>
      <w:proofErr w:type="spellStart"/>
      <w:r w:rsidRPr="001A2B85">
        <w:rPr>
          <w:sz w:val="28"/>
          <w:szCs w:val="28"/>
        </w:rPr>
        <w:t>Đây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là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nơi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bán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nhiều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đặc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sản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Huế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như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mè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xửng</w:t>
      </w:r>
      <w:proofErr w:type="spellEnd"/>
      <w:r w:rsidRPr="001A2B85">
        <w:rPr>
          <w:sz w:val="28"/>
          <w:szCs w:val="28"/>
        </w:rPr>
        <w:t xml:space="preserve">, </w:t>
      </w:r>
      <w:proofErr w:type="spellStart"/>
      <w:r w:rsidRPr="001A2B85">
        <w:rPr>
          <w:sz w:val="28"/>
          <w:szCs w:val="28"/>
        </w:rPr>
        <w:t>tôm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chua</w:t>
      </w:r>
      <w:proofErr w:type="spellEnd"/>
      <w:r w:rsidRPr="001A2B85">
        <w:rPr>
          <w:sz w:val="28"/>
          <w:szCs w:val="28"/>
        </w:rPr>
        <w:t xml:space="preserve">, </w:t>
      </w:r>
      <w:proofErr w:type="spellStart"/>
      <w:r w:rsidRPr="001A2B85">
        <w:rPr>
          <w:sz w:val="28"/>
          <w:szCs w:val="28"/>
        </w:rPr>
        <w:t>nón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lá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và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các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món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proofErr w:type="gramStart"/>
      <w:r w:rsidRPr="001A2B85">
        <w:rPr>
          <w:sz w:val="28"/>
          <w:szCs w:val="28"/>
        </w:rPr>
        <w:t>ăn</w:t>
      </w:r>
      <w:proofErr w:type="spellEnd"/>
      <w:proofErr w:type="gram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truyền</w:t>
      </w:r>
      <w:proofErr w:type="spellEnd"/>
      <w:r w:rsidRPr="001A2B85">
        <w:rPr>
          <w:sz w:val="28"/>
          <w:szCs w:val="28"/>
        </w:rPr>
        <w:t xml:space="preserve"> </w:t>
      </w:r>
      <w:proofErr w:type="spellStart"/>
      <w:r w:rsidRPr="001A2B85">
        <w:rPr>
          <w:sz w:val="28"/>
          <w:szCs w:val="28"/>
        </w:rPr>
        <w:t>thống</w:t>
      </w:r>
      <w:proofErr w:type="spellEnd"/>
      <w:r w:rsidRPr="001A2B85">
        <w:rPr>
          <w:sz w:val="28"/>
          <w:szCs w:val="28"/>
        </w:rPr>
        <w:t>.</w:t>
      </w:r>
    </w:p>
    <w:p w:rsidR="00096AF2" w:rsidRPr="006A2D61" w:rsidRDefault="00741645" w:rsidP="0074164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</w:t>
      </w:r>
      <w:r w:rsidR="002A7910" w:rsidRPr="006A2D61">
        <w:rPr>
          <w:rFonts w:ascii="Times New Roman" w:hAnsi="Times New Roman" w:cs="Times New Roman"/>
          <w:sz w:val="28"/>
          <w:szCs w:val="28"/>
        </w:rPr>
        <w:t xml:space="preserve">. Ai là </w:t>
      </w:r>
      <w:proofErr w:type="spellStart"/>
      <w:r w:rsidR="002A7910" w:rsidRPr="006A2D61">
        <w:rPr>
          <w:rFonts w:ascii="Times New Roman" w:hAnsi="Times New Roman" w:cs="Times New Roman"/>
          <w:sz w:val="28"/>
          <w:szCs w:val="28"/>
        </w:rPr>
        <w:t>v</w:t>
      </w:r>
      <w:r w:rsidR="002A7910" w:rsidRPr="006A2D61">
        <w:rPr>
          <w:rFonts w:ascii="Times New Roman" w:hAnsi="Times New Roman" w:cs="Times New Roman"/>
          <w:sz w:val="28"/>
          <w:szCs w:val="28"/>
        </w:rPr>
        <w:t>ị</w:t>
      </w:r>
      <w:proofErr w:type="spellEnd"/>
      <w:r w:rsidR="002A7910"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910" w:rsidRPr="006A2D61">
        <w:rPr>
          <w:rFonts w:ascii="Times New Roman" w:hAnsi="Times New Roman" w:cs="Times New Roman"/>
          <w:sz w:val="28"/>
          <w:szCs w:val="28"/>
        </w:rPr>
        <w:t>đ</w:t>
      </w:r>
      <w:r w:rsidR="002A7910" w:rsidRPr="006A2D61">
        <w:rPr>
          <w:rFonts w:ascii="Times New Roman" w:hAnsi="Times New Roman" w:cs="Times New Roman"/>
          <w:sz w:val="28"/>
          <w:szCs w:val="28"/>
        </w:rPr>
        <w:t>ạ</w:t>
      </w:r>
      <w:r w:rsidR="002A7910" w:rsidRPr="006A2D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2A7910"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910" w:rsidRPr="006A2D61">
        <w:rPr>
          <w:rFonts w:ascii="Times New Roman" w:hAnsi="Times New Roman" w:cs="Times New Roman"/>
          <w:sz w:val="28"/>
          <w:szCs w:val="28"/>
        </w:rPr>
        <w:t>th</w:t>
      </w:r>
      <w:r w:rsidR="002A7910" w:rsidRPr="006A2D61">
        <w:rPr>
          <w:rFonts w:ascii="Times New Roman" w:hAnsi="Times New Roman" w:cs="Times New Roman"/>
          <w:sz w:val="28"/>
          <w:szCs w:val="28"/>
        </w:rPr>
        <w:t>ầ</w:t>
      </w:r>
      <w:r w:rsidR="002A7910" w:rsidRPr="006A2D61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2A7910"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910" w:rsidRPr="006A2D61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2A7910"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910" w:rsidRPr="006A2D61">
        <w:rPr>
          <w:rFonts w:ascii="Times New Roman" w:hAnsi="Times New Roman" w:cs="Times New Roman"/>
          <w:sz w:val="28"/>
          <w:szCs w:val="28"/>
        </w:rPr>
        <w:t>phò</w:t>
      </w:r>
      <w:proofErr w:type="spellEnd"/>
      <w:r w:rsidR="002A7910"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910" w:rsidRPr="006A2D61">
        <w:rPr>
          <w:rFonts w:ascii="Times New Roman" w:hAnsi="Times New Roman" w:cs="Times New Roman"/>
          <w:sz w:val="28"/>
          <w:szCs w:val="28"/>
        </w:rPr>
        <w:t>vua</w:t>
      </w:r>
      <w:proofErr w:type="spellEnd"/>
      <w:r w:rsidR="002A7910"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910" w:rsidRPr="006A2D61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2A7910" w:rsidRPr="006A2D61">
        <w:rPr>
          <w:rFonts w:ascii="Times New Roman" w:hAnsi="Times New Roman" w:cs="Times New Roman"/>
          <w:sz w:val="28"/>
          <w:szCs w:val="28"/>
        </w:rPr>
        <w:t xml:space="preserve"> Nghi phát đ</w:t>
      </w:r>
      <w:r w:rsidR="002A7910" w:rsidRPr="006A2D61">
        <w:rPr>
          <w:rFonts w:ascii="Times New Roman" w:hAnsi="Times New Roman" w:cs="Times New Roman"/>
          <w:sz w:val="28"/>
          <w:szCs w:val="28"/>
        </w:rPr>
        <w:t>ộ</w:t>
      </w:r>
      <w:r w:rsidR="002A7910" w:rsidRPr="006A2D61">
        <w:rPr>
          <w:rFonts w:ascii="Times New Roman" w:hAnsi="Times New Roman" w:cs="Times New Roman"/>
          <w:sz w:val="28"/>
          <w:szCs w:val="28"/>
        </w:rPr>
        <w:t>ng pho</w:t>
      </w:r>
      <w:r w:rsidR="002A7910" w:rsidRPr="006A2D61">
        <w:rPr>
          <w:rFonts w:ascii="Times New Roman" w:hAnsi="Times New Roman" w:cs="Times New Roman"/>
          <w:sz w:val="28"/>
          <w:szCs w:val="28"/>
        </w:rPr>
        <w:t>ng trào C</w:t>
      </w:r>
      <w:r w:rsidR="002A7910" w:rsidRPr="006A2D61">
        <w:rPr>
          <w:rFonts w:ascii="Times New Roman" w:hAnsi="Times New Roman" w:cs="Times New Roman"/>
          <w:sz w:val="28"/>
          <w:szCs w:val="28"/>
        </w:rPr>
        <w:t>ầ</w:t>
      </w:r>
      <w:r w:rsidR="002A7910" w:rsidRPr="006A2D61">
        <w:rPr>
          <w:rFonts w:ascii="Times New Roman" w:hAnsi="Times New Roman" w:cs="Times New Roman"/>
          <w:sz w:val="28"/>
          <w:szCs w:val="28"/>
        </w:rPr>
        <w:t>n Vương?</w:t>
      </w:r>
    </w:p>
    <w:p w:rsidR="00096AF2" w:rsidRPr="006A2D61" w:rsidRDefault="002A7910" w:rsidP="00741645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A2D61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Tôn</w:t>
      </w:r>
      <w:proofErr w:type="spellEnd"/>
      <w:r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Th</w:t>
      </w:r>
      <w:r w:rsidRPr="006A2D61">
        <w:rPr>
          <w:rFonts w:ascii="Times New Roman" w:hAnsi="Times New Roman" w:cs="Times New Roman"/>
          <w:sz w:val="28"/>
          <w:szCs w:val="28"/>
        </w:rPr>
        <w:t>ấ</w:t>
      </w:r>
      <w:r w:rsidRPr="006A2D61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Thuy</w:t>
      </w:r>
      <w:r w:rsidRPr="006A2D61">
        <w:rPr>
          <w:rFonts w:ascii="Times New Roman" w:hAnsi="Times New Roman" w:cs="Times New Roman"/>
          <w:sz w:val="28"/>
          <w:szCs w:val="28"/>
        </w:rPr>
        <w:t>ế</w:t>
      </w:r>
      <w:r w:rsidRPr="006A2D61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741645">
        <w:rPr>
          <w:rFonts w:ascii="Times New Roman" w:hAnsi="Times New Roman" w:cs="Times New Roman"/>
          <w:sz w:val="28"/>
          <w:szCs w:val="28"/>
        </w:rPr>
        <w:tab/>
      </w:r>
      <w:r w:rsidR="00741645">
        <w:rPr>
          <w:rFonts w:ascii="Times New Roman" w:hAnsi="Times New Roman" w:cs="Times New Roman"/>
          <w:sz w:val="28"/>
          <w:szCs w:val="28"/>
        </w:rPr>
        <w:tab/>
      </w:r>
      <w:r w:rsidR="00741645">
        <w:rPr>
          <w:rFonts w:ascii="Times New Roman" w:hAnsi="Times New Roman" w:cs="Times New Roman"/>
          <w:sz w:val="28"/>
          <w:szCs w:val="28"/>
        </w:rPr>
        <w:tab/>
      </w:r>
      <w:r w:rsidR="00741645">
        <w:rPr>
          <w:rFonts w:ascii="Times New Roman" w:hAnsi="Times New Roman" w:cs="Times New Roman"/>
          <w:sz w:val="28"/>
          <w:szCs w:val="28"/>
        </w:rPr>
        <w:tab/>
      </w:r>
      <w:r w:rsidR="00741645">
        <w:rPr>
          <w:rFonts w:ascii="Times New Roman" w:hAnsi="Times New Roman" w:cs="Times New Roman"/>
          <w:sz w:val="28"/>
          <w:szCs w:val="28"/>
        </w:rPr>
        <w:tab/>
      </w:r>
      <w:r w:rsidRPr="006A2D61">
        <w:rPr>
          <w:rFonts w:ascii="Times New Roman" w:hAnsi="Times New Roman" w:cs="Times New Roman"/>
          <w:sz w:val="28"/>
          <w:szCs w:val="28"/>
        </w:rPr>
        <w:t>B. Nguy</w:t>
      </w:r>
      <w:r w:rsidRPr="006A2D61">
        <w:rPr>
          <w:rFonts w:ascii="Times New Roman" w:hAnsi="Times New Roman" w:cs="Times New Roman"/>
          <w:sz w:val="28"/>
          <w:szCs w:val="28"/>
        </w:rPr>
        <w:t>ễ</w:t>
      </w:r>
      <w:r w:rsidRPr="006A2D61">
        <w:rPr>
          <w:rFonts w:ascii="Times New Roman" w:hAnsi="Times New Roman" w:cs="Times New Roman"/>
          <w:sz w:val="28"/>
          <w:szCs w:val="28"/>
        </w:rPr>
        <w:t>n Tri Phương</w:t>
      </w:r>
    </w:p>
    <w:p w:rsidR="00096AF2" w:rsidRPr="006A2D61" w:rsidRDefault="002A7910" w:rsidP="00741645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A2D61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Phan</w:t>
      </w:r>
      <w:proofErr w:type="spellEnd"/>
      <w:r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B</w:t>
      </w:r>
      <w:r w:rsidRPr="006A2D61">
        <w:rPr>
          <w:rFonts w:ascii="Times New Roman" w:hAnsi="Times New Roman" w:cs="Times New Roman"/>
          <w:sz w:val="28"/>
          <w:szCs w:val="28"/>
        </w:rPr>
        <w:t>ộ</w:t>
      </w:r>
      <w:r w:rsidRPr="006A2D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Châu</w:t>
      </w:r>
      <w:proofErr w:type="spellEnd"/>
      <w:r w:rsidR="00741645">
        <w:rPr>
          <w:rFonts w:ascii="Times New Roman" w:hAnsi="Times New Roman" w:cs="Times New Roman"/>
          <w:sz w:val="28"/>
          <w:szCs w:val="28"/>
        </w:rPr>
        <w:tab/>
      </w:r>
      <w:r w:rsidR="00741645">
        <w:rPr>
          <w:rFonts w:ascii="Times New Roman" w:hAnsi="Times New Roman" w:cs="Times New Roman"/>
          <w:sz w:val="28"/>
          <w:szCs w:val="28"/>
        </w:rPr>
        <w:tab/>
      </w:r>
      <w:r w:rsidR="00741645">
        <w:rPr>
          <w:rFonts w:ascii="Times New Roman" w:hAnsi="Times New Roman" w:cs="Times New Roman"/>
          <w:sz w:val="28"/>
          <w:szCs w:val="28"/>
        </w:rPr>
        <w:tab/>
      </w:r>
      <w:r w:rsidR="00741645">
        <w:rPr>
          <w:rFonts w:ascii="Times New Roman" w:hAnsi="Times New Roman" w:cs="Times New Roman"/>
          <w:sz w:val="28"/>
          <w:szCs w:val="28"/>
        </w:rPr>
        <w:tab/>
      </w:r>
      <w:r w:rsidR="00741645">
        <w:rPr>
          <w:rFonts w:ascii="Times New Roman" w:hAnsi="Times New Roman" w:cs="Times New Roman"/>
          <w:sz w:val="28"/>
          <w:szCs w:val="28"/>
        </w:rPr>
        <w:tab/>
      </w:r>
      <w:r w:rsidRPr="006A2D61">
        <w:rPr>
          <w:rFonts w:ascii="Times New Roman" w:hAnsi="Times New Roman" w:cs="Times New Roman"/>
          <w:sz w:val="28"/>
          <w:szCs w:val="28"/>
        </w:rPr>
        <w:t>D. Trương Đ</w:t>
      </w:r>
      <w:r w:rsidRPr="006A2D61">
        <w:rPr>
          <w:rFonts w:ascii="Times New Roman" w:hAnsi="Times New Roman" w:cs="Times New Roman"/>
          <w:sz w:val="28"/>
          <w:szCs w:val="28"/>
        </w:rPr>
        <w:t>ị</w:t>
      </w:r>
      <w:r w:rsidRPr="006A2D61">
        <w:rPr>
          <w:rFonts w:ascii="Times New Roman" w:hAnsi="Times New Roman" w:cs="Times New Roman"/>
          <w:sz w:val="28"/>
          <w:szCs w:val="28"/>
        </w:rPr>
        <w:t>nh</w:t>
      </w:r>
    </w:p>
    <w:p w:rsidR="00096AF2" w:rsidRPr="006A2D61" w:rsidRDefault="002A7910" w:rsidP="00A718B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A2D61">
        <w:rPr>
          <w:rFonts w:ascii="Times New Roman" w:hAnsi="Times New Roman" w:cs="Times New Roman"/>
          <w:sz w:val="28"/>
          <w:szCs w:val="28"/>
        </w:rPr>
        <w:t xml:space="preserve">Đáp </w:t>
      </w:r>
      <w:proofErr w:type="gramStart"/>
      <w:r w:rsidRPr="006A2D61">
        <w:rPr>
          <w:rFonts w:ascii="Times New Roman" w:hAnsi="Times New Roman" w:cs="Times New Roman"/>
          <w:sz w:val="28"/>
          <w:szCs w:val="28"/>
        </w:rPr>
        <w:t>án</w:t>
      </w:r>
      <w:proofErr w:type="gramEnd"/>
      <w:r w:rsidRPr="006A2D61">
        <w:rPr>
          <w:rFonts w:ascii="Times New Roman" w:hAnsi="Times New Roman" w:cs="Times New Roman"/>
          <w:sz w:val="28"/>
          <w:szCs w:val="28"/>
        </w:rPr>
        <w:t xml:space="preserve"> đúng: A</w:t>
      </w:r>
    </w:p>
    <w:p w:rsidR="008B01AB" w:rsidRDefault="008B01AB" w:rsidP="008B01AB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Bạn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biết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096AF2" w:rsidRPr="008B01AB" w:rsidRDefault="008B01AB" w:rsidP="00A718B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8B01AB">
        <w:rPr>
          <w:rStyle w:val="Strong"/>
          <w:rFonts w:ascii="Times New Roman" w:hAnsi="Times New Roman" w:cs="Times New Roman"/>
          <w:b w:val="0"/>
          <w:sz w:val="28"/>
          <w:szCs w:val="28"/>
        </w:rPr>
        <w:t>Tôn</w:t>
      </w:r>
      <w:proofErr w:type="spellEnd"/>
      <w:r w:rsidRPr="008B01AB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8B01AB">
        <w:rPr>
          <w:rStyle w:val="Strong"/>
          <w:rFonts w:ascii="Times New Roman" w:hAnsi="Times New Roman" w:cs="Times New Roman"/>
          <w:b w:val="0"/>
          <w:sz w:val="28"/>
          <w:szCs w:val="28"/>
        </w:rPr>
        <w:t>Thất</w:t>
      </w:r>
      <w:proofErr w:type="spellEnd"/>
      <w:r w:rsidRPr="008B01AB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8B01AB">
        <w:rPr>
          <w:rStyle w:val="Strong"/>
          <w:rFonts w:ascii="Times New Roman" w:hAnsi="Times New Roman" w:cs="Times New Roman"/>
          <w:b w:val="0"/>
          <w:sz w:val="28"/>
          <w:szCs w:val="28"/>
        </w:rPr>
        <w:t>Thuyết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triều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Nguyễn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r w:rsidRPr="008B01AB">
        <w:rPr>
          <w:rStyle w:val="Strong"/>
          <w:rFonts w:ascii="Times New Roman" w:hAnsi="Times New Roman" w:cs="Times New Roman"/>
          <w:b w:val="0"/>
          <w:sz w:val="28"/>
          <w:szCs w:val="28"/>
        </w:rPr>
        <w:t>1885</w:t>
      </w:r>
      <w:r w:rsidRPr="008B01AB">
        <w:rPr>
          <w:rFonts w:ascii="Times New Roman" w:hAnsi="Times New Roman" w:cs="Times New Roman"/>
          <w:b/>
          <w:sz w:val="28"/>
          <w:szCs w:val="28"/>
        </w:rPr>
        <w:t>,</w:t>
      </w:r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Style w:val="Strong"/>
          <w:rFonts w:ascii="Times New Roman" w:hAnsi="Times New Roman" w:cs="Times New Roman"/>
          <w:b w:val="0"/>
          <w:sz w:val="28"/>
          <w:szCs w:val="28"/>
        </w:rPr>
        <w:t>vua</w:t>
      </w:r>
      <w:proofErr w:type="spellEnd"/>
      <w:r w:rsidRPr="008B01AB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8B01AB">
        <w:rPr>
          <w:rStyle w:val="Strong"/>
          <w:rFonts w:ascii="Times New Roman" w:hAnsi="Times New Roman" w:cs="Times New Roman"/>
          <w:b w:val="0"/>
          <w:sz w:val="28"/>
          <w:szCs w:val="28"/>
        </w:rPr>
        <w:t>Hàm</w:t>
      </w:r>
      <w:proofErr w:type="spellEnd"/>
      <w:r w:rsidRPr="008B01AB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8B01AB">
        <w:rPr>
          <w:rStyle w:val="Strong"/>
          <w:rFonts w:ascii="Times New Roman" w:hAnsi="Times New Roman" w:cs="Times New Roman"/>
          <w:b w:val="0"/>
          <w:sz w:val="28"/>
          <w:szCs w:val="28"/>
        </w:rPr>
        <w:t>Nghi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rời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Huế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kêu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đứng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B0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1AB">
        <w:rPr>
          <w:rStyle w:val="Strong"/>
          <w:rFonts w:ascii="Times New Roman" w:hAnsi="Times New Roman" w:cs="Times New Roman"/>
          <w:b w:val="0"/>
          <w:sz w:val="28"/>
          <w:szCs w:val="28"/>
        </w:rPr>
        <w:t>phong</w:t>
      </w:r>
      <w:proofErr w:type="spellEnd"/>
      <w:r w:rsidRPr="008B01AB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8B01AB">
        <w:rPr>
          <w:rStyle w:val="Strong"/>
          <w:rFonts w:ascii="Times New Roman" w:hAnsi="Times New Roman" w:cs="Times New Roman"/>
          <w:b w:val="0"/>
          <w:sz w:val="28"/>
          <w:szCs w:val="28"/>
        </w:rPr>
        <w:t>trào</w:t>
      </w:r>
      <w:proofErr w:type="spellEnd"/>
      <w:r w:rsidRPr="008B01AB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8B01AB">
        <w:rPr>
          <w:rStyle w:val="Strong"/>
          <w:rFonts w:ascii="Times New Roman" w:hAnsi="Times New Roman" w:cs="Times New Roman"/>
          <w:b w:val="0"/>
          <w:sz w:val="28"/>
          <w:szCs w:val="28"/>
        </w:rPr>
        <w:t>Cần</w:t>
      </w:r>
      <w:proofErr w:type="spellEnd"/>
      <w:r w:rsidRPr="008B01AB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8B01AB">
        <w:rPr>
          <w:rStyle w:val="Strong"/>
          <w:rFonts w:ascii="Times New Roman" w:hAnsi="Times New Roman" w:cs="Times New Roman"/>
          <w:b w:val="0"/>
          <w:sz w:val="28"/>
          <w:szCs w:val="28"/>
        </w:rPr>
        <w:t>Vương</w:t>
      </w:r>
      <w:proofErr w:type="spellEnd"/>
      <w:r w:rsidRPr="008B01AB">
        <w:rPr>
          <w:rFonts w:ascii="Times New Roman" w:hAnsi="Times New Roman" w:cs="Times New Roman"/>
          <w:b/>
          <w:sz w:val="28"/>
          <w:szCs w:val="28"/>
        </w:rPr>
        <w:t>.</w:t>
      </w:r>
    </w:p>
    <w:p w:rsidR="00096AF2" w:rsidRPr="006A2D61" w:rsidRDefault="008B01AB" w:rsidP="00A718B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6</w:t>
      </w:r>
      <w:r w:rsidR="002A7910" w:rsidRPr="006A2D61">
        <w:rPr>
          <w:rFonts w:ascii="Times New Roman" w:hAnsi="Times New Roman" w:cs="Times New Roman"/>
          <w:sz w:val="28"/>
          <w:szCs w:val="28"/>
        </w:rPr>
        <w:t>. Di s</w:t>
      </w:r>
      <w:r w:rsidR="002A7910" w:rsidRPr="006A2D61">
        <w:rPr>
          <w:rFonts w:ascii="Times New Roman" w:hAnsi="Times New Roman" w:cs="Times New Roman"/>
          <w:sz w:val="28"/>
          <w:szCs w:val="28"/>
        </w:rPr>
        <w:t>ả</w:t>
      </w:r>
      <w:r w:rsidR="002A7910" w:rsidRPr="006A2D61">
        <w:rPr>
          <w:rFonts w:ascii="Times New Roman" w:hAnsi="Times New Roman" w:cs="Times New Roman"/>
          <w:sz w:val="28"/>
          <w:szCs w:val="28"/>
        </w:rPr>
        <w:t>n văn hóa phi v</w:t>
      </w:r>
      <w:r w:rsidR="002A7910" w:rsidRPr="006A2D61">
        <w:rPr>
          <w:rFonts w:ascii="Times New Roman" w:hAnsi="Times New Roman" w:cs="Times New Roman"/>
          <w:sz w:val="28"/>
          <w:szCs w:val="28"/>
        </w:rPr>
        <w:t>ậ</w:t>
      </w:r>
      <w:r w:rsidR="002A7910" w:rsidRPr="006A2D61">
        <w:rPr>
          <w:rFonts w:ascii="Times New Roman" w:hAnsi="Times New Roman" w:cs="Times New Roman"/>
          <w:sz w:val="28"/>
          <w:szCs w:val="28"/>
        </w:rPr>
        <w:t>t th</w:t>
      </w:r>
      <w:r w:rsidR="002A7910" w:rsidRPr="006A2D61">
        <w:rPr>
          <w:rFonts w:ascii="Times New Roman" w:hAnsi="Times New Roman" w:cs="Times New Roman"/>
          <w:sz w:val="28"/>
          <w:szCs w:val="28"/>
        </w:rPr>
        <w:t>ể</w:t>
      </w:r>
      <w:r w:rsidR="002A7910" w:rsidRPr="006A2D61">
        <w:rPr>
          <w:rFonts w:ascii="Times New Roman" w:hAnsi="Times New Roman" w:cs="Times New Roman"/>
          <w:sz w:val="28"/>
          <w:szCs w:val="28"/>
        </w:rPr>
        <w:t xml:space="preserve"> nào </w:t>
      </w:r>
      <w:r w:rsidR="002A7910" w:rsidRPr="006A2D61">
        <w:rPr>
          <w:rFonts w:ascii="Times New Roman" w:hAnsi="Times New Roman" w:cs="Times New Roman"/>
          <w:sz w:val="28"/>
          <w:szCs w:val="28"/>
        </w:rPr>
        <w:t>c</w:t>
      </w:r>
      <w:r w:rsidR="002A7910" w:rsidRPr="006A2D61">
        <w:rPr>
          <w:rFonts w:ascii="Times New Roman" w:hAnsi="Times New Roman" w:cs="Times New Roman"/>
          <w:sz w:val="28"/>
          <w:szCs w:val="28"/>
        </w:rPr>
        <w:t>ủ</w:t>
      </w:r>
      <w:r w:rsidR="002A7910" w:rsidRPr="006A2D61">
        <w:rPr>
          <w:rFonts w:ascii="Times New Roman" w:hAnsi="Times New Roman" w:cs="Times New Roman"/>
          <w:sz w:val="28"/>
          <w:szCs w:val="28"/>
        </w:rPr>
        <w:t>a Hu</w:t>
      </w:r>
      <w:r w:rsidR="002A7910" w:rsidRPr="006A2D61">
        <w:rPr>
          <w:rFonts w:ascii="Times New Roman" w:hAnsi="Times New Roman" w:cs="Times New Roman"/>
          <w:sz w:val="28"/>
          <w:szCs w:val="28"/>
        </w:rPr>
        <w:t>ế</w:t>
      </w:r>
      <w:r w:rsidR="002A7910" w:rsidRPr="006A2D61">
        <w:rPr>
          <w:rFonts w:ascii="Times New Roman" w:hAnsi="Times New Roman" w:cs="Times New Roman"/>
          <w:sz w:val="28"/>
          <w:szCs w:val="28"/>
        </w:rPr>
        <w:t xml:space="preserve"> đư</w:t>
      </w:r>
      <w:r w:rsidR="002A7910" w:rsidRPr="006A2D61">
        <w:rPr>
          <w:rFonts w:ascii="Times New Roman" w:hAnsi="Times New Roman" w:cs="Times New Roman"/>
          <w:sz w:val="28"/>
          <w:szCs w:val="28"/>
        </w:rPr>
        <w:t>ợ</w:t>
      </w:r>
      <w:r w:rsidR="002A7910" w:rsidRPr="006A2D61">
        <w:rPr>
          <w:rFonts w:ascii="Times New Roman" w:hAnsi="Times New Roman" w:cs="Times New Roman"/>
          <w:sz w:val="28"/>
          <w:szCs w:val="28"/>
        </w:rPr>
        <w:t>c UNESCO công nh</w:t>
      </w:r>
      <w:r w:rsidR="002A7910" w:rsidRPr="006A2D61">
        <w:rPr>
          <w:rFonts w:ascii="Times New Roman" w:hAnsi="Times New Roman" w:cs="Times New Roman"/>
          <w:sz w:val="28"/>
          <w:szCs w:val="28"/>
        </w:rPr>
        <w:t>ậ</w:t>
      </w:r>
      <w:r w:rsidR="002A7910" w:rsidRPr="006A2D61">
        <w:rPr>
          <w:rFonts w:ascii="Times New Roman" w:hAnsi="Times New Roman" w:cs="Times New Roman"/>
          <w:sz w:val="28"/>
          <w:szCs w:val="28"/>
        </w:rPr>
        <w:t>n năm 2003?</w:t>
      </w:r>
    </w:p>
    <w:p w:rsidR="00096AF2" w:rsidRPr="006A2D61" w:rsidRDefault="002A7910" w:rsidP="008B01AB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A2D61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="008B01AB" w:rsidRPr="006A2D61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="008B01AB"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01AB" w:rsidRPr="006A2D61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="008B01AB"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01AB" w:rsidRPr="006A2D61">
        <w:rPr>
          <w:rFonts w:ascii="Times New Roman" w:hAnsi="Times New Roman" w:cs="Times New Roman"/>
          <w:sz w:val="28"/>
          <w:szCs w:val="28"/>
        </w:rPr>
        <w:t>Bắc</w:t>
      </w:r>
      <w:proofErr w:type="spellEnd"/>
      <w:r w:rsidR="008B01AB"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01AB" w:rsidRPr="006A2D61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="008B01AB">
        <w:rPr>
          <w:rFonts w:ascii="Times New Roman" w:hAnsi="Times New Roman" w:cs="Times New Roman"/>
          <w:sz w:val="28"/>
          <w:szCs w:val="28"/>
        </w:rPr>
        <w:tab/>
      </w:r>
      <w:r w:rsidR="008B01AB">
        <w:rPr>
          <w:rFonts w:ascii="Times New Roman" w:hAnsi="Times New Roman" w:cs="Times New Roman"/>
          <w:sz w:val="28"/>
          <w:szCs w:val="28"/>
        </w:rPr>
        <w:tab/>
      </w:r>
      <w:r w:rsidR="008B01AB">
        <w:rPr>
          <w:rFonts w:ascii="Times New Roman" w:hAnsi="Times New Roman" w:cs="Times New Roman"/>
          <w:sz w:val="28"/>
          <w:szCs w:val="28"/>
        </w:rPr>
        <w:tab/>
      </w:r>
      <w:r w:rsidRPr="006A2D61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="008B01AB" w:rsidRPr="006A2D61">
        <w:rPr>
          <w:rFonts w:ascii="Times New Roman" w:hAnsi="Times New Roman" w:cs="Times New Roman"/>
          <w:sz w:val="28"/>
          <w:szCs w:val="28"/>
        </w:rPr>
        <w:t>Nhã</w:t>
      </w:r>
      <w:proofErr w:type="spellEnd"/>
      <w:r w:rsidR="008B01AB"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01AB" w:rsidRPr="006A2D61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="008B01AB"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01AB" w:rsidRPr="006A2D61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="008B01AB"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01AB" w:rsidRPr="006A2D61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="008B01AB"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01AB" w:rsidRPr="006A2D61">
        <w:rPr>
          <w:rFonts w:ascii="Times New Roman" w:hAnsi="Times New Roman" w:cs="Times New Roman"/>
          <w:sz w:val="28"/>
          <w:szCs w:val="28"/>
        </w:rPr>
        <w:t>Huế</w:t>
      </w:r>
      <w:proofErr w:type="spellEnd"/>
    </w:p>
    <w:p w:rsidR="00096AF2" w:rsidRPr="006A2D61" w:rsidRDefault="002A7910" w:rsidP="008B01AB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A2D61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Đ</w:t>
      </w:r>
      <w:r w:rsidRPr="006A2D61">
        <w:rPr>
          <w:rFonts w:ascii="Times New Roman" w:hAnsi="Times New Roman" w:cs="Times New Roman"/>
          <w:sz w:val="28"/>
          <w:szCs w:val="28"/>
        </w:rPr>
        <w:t>ờ</w:t>
      </w:r>
      <w:r w:rsidRPr="006A2D61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ca</w:t>
      </w:r>
      <w:proofErr w:type="spellEnd"/>
      <w:r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t</w:t>
      </w:r>
      <w:r w:rsidRPr="006A2D61">
        <w:rPr>
          <w:rFonts w:ascii="Times New Roman" w:hAnsi="Times New Roman" w:cs="Times New Roman"/>
          <w:sz w:val="28"/>
          <w:szCs w:val="28"/>
        </w:rPr>
        <w:t>ử</w:t>
      </w:r>
      <w:proofErr w:type="spellEnd"/>
      <w:r w:rsidR="008B01AB">
        <w:rPr>
          <w:rFonts w:ascii="Times New Roman" w:hAnsi="Times New Roman" w:cs="Times New Roman"/>
          <w:sz w:val="28"/>
          <w:szCs w:val="28"/>
        </w:rPr>
        <w:tab/>
      </w:r>
      <w:r w:rsidR="008B01AB">
        <w:rPr>
          <w:rFonts w:ascii="Times New Roman" w:hAnsi="Times New Roman" w:cs="Times New Roman"/>
          <w:sz w:val="28"/>
          <w:szCs w:val="28"/>
        </w:rPr>
        <w:tab/>
      </w:r>
      <w:r w:rsidR="008B01AB">
        <w:rPr>
          <w:rFonts w:ascii="Times New Roman" w:hAnsi="Times New Roman" w:cs="Times New Roman"/>
          <w:sz w:val="28"/>
          <w:szCs w:val="28"/>
        </w:rPr>
        <w:tab/>
      </w:r>
      <w:r w:rsidR="008B01AB">
        <w:rPr>
          <w:rFonts w:ascii="Times New Roman" w:hAnsi="Times New Roman" w:cs="Times New Roman"/>
          <w:sz w:val="28"/>
          <w:szCs w:val="28"/>
        </w:rPr>
        <w:tab/>
      </w:r>
      <w:r w:rsidRPr="006A2D61">
        <w:rPr>
          <w:rFonts w:ascii="Times New Roman" w:hAnsi="Times New Roman" w:cs="Times New Roman"/>
          <w:sz w:val="28"/>
          <w:szCs w:val="28"/>
        </w:rPr>
        <w:t>D. Hát xoan</w:t>
      </w:r>
    </w:p>
    <w:p w:rsidR="00096AF2" w:rsidRPr="006A2D61" w:rsidRDefault="008B01AB" w:rsidP="00A718B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án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đúng</w:t>
      </w:r>
      <w:proofErr w:type="spellEnd"/>
      <w:r>
        <w:rPr>
          <w:rFonts w:ascii="Times New Roman" w:hAnsi="Times New Roman" w:cs="Times New Roman"/>
          <w:sz w:val="28"/>
          <w:szCs w:val="28"/>
        </w:rPr>
        <w:t>: B</w:t>
      </w:r>
    </w:p>
    <w:p w:rsidR="008B01AB" w:rsidRDefault="008B01AB" w:rsidP="008B01AB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Bạn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biết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096AF2" w:rsidRPr="002E4FF6" w:rsidRDefault="002E4FF6" w:rsidP="002E4FF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>Nhã</w:t>
      </w:r>
      <w:proofErr w:type="spellEnd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>nhạc</w:t>
      </w:r>
      <w:proofErr w:type="spellEnd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>cung</w:t>
      </w:r>
      <w:proofErr w:type="spellEnd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>đình</w:t>
      </w:r>
      <w:proofErr w:type="spellEnd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>Huế</w:t>
      </w:r>
      <w:proofErr w:type="spellEnd"/>
      <w:r w:rsidRPr="002E4F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FF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E4F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FF6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2E4F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FF6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2E4F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FF6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2E4F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FF6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2E4F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FF6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2E4F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FF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E4F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FF6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2E4F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FF6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2E4F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FF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E4F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FF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E4F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>lễ</w:t>
      </w:r>
      <w:proofErr w:type="spellEnd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>lớn</w:t>
      </w:r>
      <w:proofErr w:type="spellEnd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>của</w:t>
      </w:r>
      <w:proofErr w:type="spellEnd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>triều</w:t>
      </w:r>
      <w:proofErr w:type="spellEnd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>Nguyễn</w:t>
      </w:r>
      <w:proofErr w:type="spellEnd"/>
      <w:r w:rsidRPr="002E4FF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E4FF6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E4F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FF6">
        <w:rPr>
          <w:rFonts w:ascii="Times New Roman" w:hAnsi="Times New Roman" w:cs="Times New Roman"/>
          <w:sz w:val="28"/>
          <w:szCs w:val="28"/>
        </w:rPr>
        <w:t>lễ</w:t>
      </w:r>
      <w:proofErr w:type="spellEnd"/>
      <w:r w:rsidRPr="002E4F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FF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2E4F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FF6">
        <w:rPr>
          <w:rFonts w:ascii="Times New Roman" w:hAnsi="Times New Roman" w:cs="Times New Roman"/>
          <w:sz w:val="28"/>
          <w:szCs w:val="28"/>
        </w:rPr>
        <w:t>quang</w:t>
      </w:r>
      <w:proofErr w:type="spellEnd"/>
      <w:r w:rsidRPr="002E4F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4FF6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2E4F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FF6">
        <w:rPr>
          <w:rFonts w:ascii="Times New Roman" w:hAnsi="Times New Roman" w:cs="Times New Roman"/>
          <w:sz w:val="28"/>
          <w:szCs w:val="28"/>
        </w:rPr>
        <w:t>lễ</w:t>
      </w:r>
      <w:proofErr w:type="spellEnd"/>
      <w:r w:rsidRPr="002E4F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FF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E4F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FF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2E4F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FF6">
        <w:rPr>
          <w:rFonts w:ascii="Times New Roman" w:hAnsi="Times New Roman" w:cs="Times New Roman"/>
          <w:sz w:val="28"/>
          <w:szCs w:val="28"/>
        </w:rPr>
        <w:t>sứ</w:t>
      </w:r>
      <w:proofErr w:type="spellEnd"/>
      <w:r w:rsidRPr="002E4F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FF6"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Pr="002E4FF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E4FF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2E4F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FF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E4FF6">
        <w:rPr>
          <w:rFonts w:ascii="Times New Roman" w:hAnsi="Times New Roman" w:cs="Times New Roman"/>
          <w:sz w:val="28"/>
          <w:szCs w:val="28"/>
        </w:rPr>
        <w:t xml:space="preserve"> </w:t>
      </w:r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di </w:t>
      </w:r>
      <w:proofErr w:type="spellStart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>sản</w:t>
      </w:r>
      <w:proofErr w:type="spellEnd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phi </w:t>
      </w:r>
      <w:proofErr w:type="spellStart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>vật</w:t>
      </w:r>
      <w:proofErr w:type="spellEnd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>thể</w:t>
      </w:r>
      <w:proofErr w:type="spellEnd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>đầu</w:t>
      </w:r>
      <w:proofErr w:type="spellEnd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>tiên</w:t>
      </w:r>
      <w:proofErr w:type="spellEnd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>của</w:t>
      </w:r>
      <w:proofErr w:type="spellEnd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>Việt</w:t>
      </w:r>
      <w:proofErr w:type="spellEnd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Nam </w:t>
      </w:r>
      <w:proofErr w:type="spellStart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>được</w:t>
      </w:r>
      <w:proofErr w:type="spellEnd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UNESCO </w:t>
      </w:r>
      <w:proofErr w:type="spellStart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>công</w:t>
      </w:r>
      <w:proofErr w:type="spellEnd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2E4FF6">
        <w:rPr>
          <w:rStyle w:val="Strong"/>
          <w:rFonts w:ascii="Times New Roman" w:hAnsi="Times New Roman" w:cs="Times New Roman"/>
          <w:b w:val="0"/>
          <w:sz w:val="28"/>
          <w:szCs w:val="28"/>
        </w:rPr>
        <w:t>nhận</w:t>
      </w:r>
      <w:proofErr w:type="spellEnd"/>
      <w:r w:rsidRPr="002E4FF6">
        <w:rPr>
          <w:rFonts w:ascii="Times New Roman" w:hAnsi="Times New Roman" w:cs="Times New Roman"/>
          <w:b/>
          <w:sz w:val="28"/>
          <w:szCs w:val="28"/>
        </w:rPr>
        <w:t>.</w:t>
      </w:r>
    </w:p>
    <w:p w:rsidR="00096AF2" w:rsidRPr="006A2D61" w:rsidRDefault="00D85BD6" w:rsidP="00A718B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7</w:t>
      </w:r>
      <w:r w:rsidR="002A7910" w:rsidRPr="006A2D61">
        <w:rPr>
          <w:rFonts w:ascii="Times New Roman" w:hAnsi="Times New Roman" w:cs="Times New Roman"/>
          <w:sz w:val="28"/>
          <w:szCs w:val="28"/>
        </w:rPr>
        <w:t>. Làng ngh</w:t>
      </w:r>
      <w:r w:rsidR="002A7910" w:rsidRPr="006A2D61">
        <w:rPr>
          <w:rFonts w:ascii="Times New Roman" w:hAnsi="Times New Roman" w:cs="Times New Roman"/>
          <w:sz w:val="28"/>
          <w:szCs w:val="28"/>
        </w:rPr>
        <w:t>ề</w:t>
      </w:r>
      <w:r w:rsidR="002A7910" w:rsidRPr="006A2D61">
        <w:rPr>
          <w:rFonts w:ascii="Times New Roman" w:hAnsi="Times New Roman" w:cs="Times New Roman"/>
          <w:sz w:val="28"/>
          <w:szCs w:val="28"/>
        </w:rPr>
        <w:t xml:space="preserve"> n</w:t>
      </w:r>
      <w:r w:rsidR="002A7910" w:rsidRPr="006A2D61">
        <w:rPr>
          <w:rFonts w:ascii="Times New Roman" w:hAnsi="Times New Roman" w:cs="Times New Roman"/>
          <w:sz w:val="28"/>
          <w:szCs w:val="28"/>
        </w:rPr>
        <w:t>ổ</w:t>
      </w:r>
      <w:r w:rsidR="002A7910" w:rsidRPr="006A2D61">
        <w:rPr>
          <w:rFonts w:ascii="Times New Roman" w:hAnsi="Times New Roman" w:cs="Times New Roman"/>
          <w:sz w:val="28"/>
          <w:szCs w:val="28"/>
        </w:rPr>
        <w:t>i ti</w:t>
      </w:r>
      <w:r w:rsidR="002A7910" w:rsidRPr="006A2D61">
        <w:rPr>
          <w:rFonts w:ascii="Times New Roman" w:hAnsi="Times New Roman" w:cs="Times New Roman"/>
          <w:sz w:val="28"/>
          <w:szCs w:val="28"/>
        </w:rPr>
        <w:t>ế</w:t>
      </w:r>
      <w:r w:rsidR="002A7910" w:rsidRPr="006A2D61">
        <w:rPr>
          <w:rFonts w:ascii="Times New Roman" w:hAnsi="Times New Roman" w:cs="Times New Roman"/>
          <w:sz w:val="28"/>
          <w:szCs w:val="28"/>
        </w:rPr>
        <w:t xml:space="preserve">ng </w:t>
      </w:r>
      <w:proofErr w:type="spellStart"/>
      <w:r w:rsidR="002A7910" w:rsidRPr="006A2D61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2A7910"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910" w:rsidRPr="006A2D61">
        <w:rPr>
          <w:rFonts w:ascii="Times New Roman" w:hAnsi="Times New Roman" w:cs="Times New Roman"/>
          <w:sz w:val="28"/>
          <w:szCs w:val="28"/>
        </w:rPr>
        <w:t>nón</w:t>
      </w:r>
      <w:proofErr w:type="spellEnd"/>
      <w:r w:rsidR="002A7910"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910" w:rsidRPr="006A2D61">
        <w:rPr>
          <w:rFonts w:ascii="Times New Roman" w:hAnsi="Times New Roman" w:cs="Times New Roman"/>
          <w:sz w:val="28"/>
          <w:szCs w:val="28"/>
        </w:rPr>
        <w:t>lá</w:t>
      </w:r>
      <w:proofErr w:type="spellEnd"/>
      <w:r w:rsidR="002A7910" w:rsidRPr="006A2D61">
        <w:rPr>
          <w:rFonts w:ascii="Times New Roman" w:hAnsi="Times New Roman" w:cs="Times New Roman"/>
          <w:sz w:val="28"/>
          <w:szCs w:val="28"/>
        </w:rPr>
        <w:t xml:space="preserve"> </w:t>
      </w:r>
      <w:r w:rsidR="002A7910" w:rsidRPr="006A2D61">
        <w:rPr>
          <w:rFonts w:ascii="Times New Roman" w:hAnsi="Times New Roman" w:cs="Times New Roman"/>
          <w:sz w:val="28"/>
          <w:szCs w:val="28"/>
        </w:rPr>
        <w:t>ở</w:t>
      </w:r>
      <w:r w:rsidR="002F5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50E8">
        <w:rPr>
          <w:rFonts w:ascii="Times New Roman" w:hAnsi="Times New Roman" w:cs="Times New Roman"/>
          <w:sz w:val="28"/>
          <w:szCs w:val="28"/>
        </w:rPr>
        <w:t>phường</w:t>
      </w:r>
      <w:proofErr w:type="spellEnd"/>
      <w:r w:rsidR="002F5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50E8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="002F5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50E8">
        <w:rPr>
          <w:rFonts w:ascii="Times New Roman" w:hAnsi="Times New Roman" w:cs="Times New Roman"/>
          <w:sz w:val="28"/>
          <w:szCs w:val="28"/>
        </w:rPr>
        <w:t>Thủy</w:t>
      </w:r>
      <w:proofErr w:type="spellEnd"/>
      <w:r w:rsidR="002F50E8">
        <w:rPr>
          <w:rFonts w:ascii="Times New Roman" w:hAnsi="Times New Roman" w:cs="Times New Roman"/>
          <w:sz w:val="28"/>
          <w:szCs w:val="28"/>
        </w:rPr>
        <w:t>, TP</w:t>
      </w:r>
      <w:r w:rsidR="002A7910"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910" w:rsidRPr="006A2D61">
        <w:rPr>
          <w:rFonts w:ascii="Times New Roman" w:hAnsi="Times New Roman" w:cs="Times New Roman"/>
          <w:sz w:val="28"/>
          <w:szCs w:val="28"/>
        </w:rPr>
        <w:t>Hu</w:t>
      </w:r>
      <w:r w:rsidR="002A7910" w:rsidRPr="006A2D61">
        <w:rPr>
          <w:rFonts w:ascii="Times New Roman" w:hAnsi="Times New Roman" w:cs="Times New Roman"/>
          <w:sz w:val="28"/>
          <w:szCs w:val="28"/>
        </w:rPr>
        <w:t>ế</w:t>
      </w:r>
      <w:proofErr w:type="spellEnd"/>
      <w:r w:rsidR="002A7910"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910" w:rsidRPr="006A2D6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2A7910"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910" w:rsidRPr="006A2D61">
        <w:rPr>
          <w:rFonts w:ascii="Times New Roman" w:hAnsi="Times New Roman" w:cs="Times New Roman"/>
          <w:sz w:val="28"/>
          <w:szCs w:val="28"/>
        </w:rPr>
        <w:t>làng</w:t>
      </w:r>
      <w:proofErr w:type="spellEnd"/>
      <w:r w:rsidR="002A7910" w:rsidRPr="006A2D61">
        <w:rPr>
          <w:rFonts w:ascii="Times New Roman" w:hAnsi="Times New Roman" w:cs="Times New Roman"/>
          <w:sz w:val="28"/>
          <w:szCs w:val="28"/>
        </w:rPr>
        <w:t xml:space="preserve"> nào?</w:t>
      </w:r>
    </w:p>
    <w:p w:rsidR="00096AF2" w:rsidRPr="006A2D61" w:rsidRDefault="002A7910" w:rsidP="002F50E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A2D61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Làng</w:t>
      </w:r>
      <w:proofErr w:type="spellEnd"/>
      <w:r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nón</w:t>
      </w:r>
      <w:proofErr w:type="spellEnd"/>
      <w:r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50E8">
        <w:rPr>
          <w:rFonts w:ascii="Times New Roman" w:hAnsi="Times New Roman" w:cs="Times New Roman"/>
          <w:sz w:val="28"/>
          <w:szCs w:val="28"/>
        </w:rPr>
        <w:t>lá</w:t>
      </w:r>
      <w:proofErr w:type="spellEnd"/>
      <w:r w:rsidR="002F5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Tây</w:t>
      </w:r>
      <w:proofErr w:type="spellEnd"/>
      <w:r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H</w:t>
      </w:r>
      <w:r w:rsidRPr="006A2D61">
        <w:rPr>
          <w:rFonts w:ascii="Times New Roman" w:hAnsi="Times New Roman" w:cs="Times New Roman"/>
          <w:sz w:val="28"/>
          <w:szCs w:val="28"/>
        </w:rPr>
        <w:t>ồ</w:t>
      </w:r>
      <w:proofErr w:type="spellEnd"/>
      <w:r w:rsidR="002F50E8">
        <w:rPr>
          <w:rFonts w:ascii="Times New Roman" w:hAnsi="Times New Roman" w:cs="Times New Roman"/>
          <w:sz w:val="28"/>
          <w:szCs w:val="28"/>
        </w:rPr>
        <w:tab/>
      </w:r>
      <w:r w:rsidR="002F50E8">
        <w:rPr>
          <w:rFonts w:ascii="Times New Roman" w:hAnsi="Times New Roman" w:cs="Times New Roman"/>
          <w:sz w:val="28"/>
          <w:szCs w:val="28"/>
        </w:rPr>
        <w:tab/>
      </w:r>
      <w:r w:rsidR="002F50E8">
        <w:rPr>
          <w:rFonts w:ascii="Times New Roman" w:hAnsi="Times New Roman" w:cs="Times New Roman"/>
          <w:sz w:val="28"/>
          <w:szCs w:val="28"/>
        </w:rPr>
        <w:tab/>
      </w:r>
      <w:r w:rsidRPr="006A2D61">
        <w:rPr>
          <w:rFonts w:ascii="Times New Roman" w:hAnsi="Times New Roman" w:cs="Times New Roman"/>
          <w:sz w:val="28"/>
          <w:szCs w:val="28"/>
        </w:rPr>
        <w:t>B. Làng g</w:t>
      </w:r>
      <w:r w:rsidRPr="006A2D61">
        <w:rPr>
          <w:rFonts w:ascii="Times New Roman" w:hAnsi="Times New Roman" w:cs="Times New Roman"/>
          <w:sz w:val="28"/>
          <w:szCs w:val="28"/>
        </w:rPr>
        <w:t>ố</w:t>
      </w:r>
      <w:r w:rsidRPr="006A2D61">
        <w:rPr>
          <w:rFonts w:ascii="Times New Roman" w:hAnsi="Times New Roman" w:cs="Times New Roman"/>
          <w:sz w:val="28"/>
          <w:szCs w:val="28"/>
        </w:rPr>
        <w:t>m Bát Tràng</w:t>
      </w:r>
    </w:p>
    <w:p w:rsidR="00096AF2" w:rsidRPr="006A2D61" w:rsidRDefault="002A7910" w:rsidP="002F50E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A2D61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Làng</w:t>
      </w:r>
      <w:proofErr w:type="spellEnd"/>
      <w:r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l</w:t>
      </w:r>
      <w:r w:rsidRPr="006A2D61">
        <w:rPr>
          <w:rFonts w:ascii="Times New Roman" w:hAnsi="Times New Roman" w:cs="Times New Roman"/>
          <w:sz w:val="28"/>
          <w:szCs w:val="28"/>
        </w:rPr>
        <w:t>ụ</w:t>
      </w:r>
      <w:r w:rsidRPr="006A2D61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V</w:t>
      </w:r>
      <w:r w:rsidRPr="006A2D61">
        <w:rPr>
          <w:rFonts w:ascii="Times New Roman" w:hAnsi="Times New Roman" w:cs="Times New Roman"/>
          <w:sz w:val="28"/>
          <w:szCs w:val="28"/>
        </w:rPr>
        <w:t>ạ</w:t>
      </w:r>
      <w:r w:rsidRPr="006A2D61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Phúc</w:t>
      </w:r>
      <w:proofErr w:type="spellEnd"/>
      <w:r w:rsidR="002F50E8">
        <w:rPr>
          <w:rFonts w:ascii="Times New Roman" w:hAnsi="Times New Roman" w:cs="Times New Roman"/>
          <w:sz w:val="28"/>
          <w:szCs w:val="28"/>
        </w:rPr>
        <w:tab/>
      </w:r>
      <w:r w:rsidR="002F50E8">
        <w:rPr>
          <w:rFonts w:ascii="Times New Roman" w:hAnsi="Times New Roman" w:cs="Times New Roman"/>
          <w:sz w:val="28"/>
          <w:szCs w:val="28"/>
        </w:rPr>
        <w:tab/>
      </w:r>
      <w:r w:rsidR="002F50E8">
        <w:rPr>
          <w:rFonts w:ascii="Times New Roman" w:hAnsi="Times New Roman" w:cs="Times New Roman"/>
          <w:sz w:val="28"/>
          <w:szCs w:val="28"/>
        </w:rPr>
        <w:tab/>
      </w:r>
      <w:r w:rsidRPr="006A2D61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6A2D61">
        <w:rPr>
          <w:rFonts w:ascii="Times New Roman" w:hAnsi="Times New Roman" w:cs="Times New Roman"/>
          <w:sz w:val="28"/>
          <w:szCs w:val="28"/>
        </w:rPr>
        <w:t>Làng</w:t>
      </w:r>
      <w:proofErr w:type="spellEnd"/>
      <w:r w:rsidRPr="006A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50E8">
        <w:rPr>
          <w:rFonts w:ascii="Times New Roman" w:hAnsi="Times New Roman" w:cs="Times New Roman"/>
          <w:sz w:val="28"/>
          <w:szCs w:val="28"/>
        </w:rPr>
        <w:t>nón</w:t>
      </w:r>
      <w:proofErr w:type="spellEnd"/>
      <w:r w:rsidR="002F5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50E8">
        <w:rPr>
          <w:rFonts w:ascii="Times New Roman" w:hAnsi="Times New Roman" w:cs="Times New Roman"/>
          <w:sz w:val="28"/>
          <w:szCs w:val="28"/>
        </w:rPr>
        <w:t>lá</w:t>
      </w:r>
      <w:proofErr w:type="spellEnd"/>
      <w:r w:rsidR="002F5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50E8">
        <w:rPr>
          <w:rFonts w:ascii="Times New Roman" w:hAnsi="Times New Roman" w:cs="Times New Roman"/>
          <w:sz w:val="28"/>
          <w:szCs w:val="28"/>
        </w:rPr>
        <w:t>Vân</w:t>
      </w:r>
      <w:proofErr w:type="spellEnd"/>
      <w:r w:rsidR="002F50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50E8">
        <w:rPr>
          <w:rFonts w:ascii="Times New Roman" w:hAnsi="Times New Roman" w:cs="Times New Roman"/>
          <w:sz w:val="28"/>
          <w:szCs w:val="28"/>
        </w:rPr>
        <w:t>Thê</w:t>
      </w:r>
      <w:proofErr w:type="spellEnd"/>
    </w:p>
    <w:p w:rsidR="00096AF2" w:rsidRPr="006A2D61" w:rsidRDefault="002F50E8" w:rsidP="00A718B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án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đúng</w:t>
      </w:r>
      <w:proofErr w:type="spellEnd"/>
      <w:r>
        <w:rPr>
          <w:rFonts w:ascii="Times New Roman" w:hAnsi="Times New Roman" w:cs="Times New Roman"/>
          <w:sz w:val="28"/>
          <w:szCs w:val="28"/>
        </w:rPr>
        <w:t>: D</w:t>
      </w:r>
    </w:p>
    <w:p w:rsidR="00D85BD6" w:rsidRDefault="00D85BD6" w:rsidP="00D85BD6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Bạn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biết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096AF2" w:rsidRPr="00D85BD6" w:rsidRDefault="00D85BD6" w:rsidP="00D85BD6">
      <w:pPr>
        <w:spacing w:after="0" w:line="240" w:lineRule="auto"/>
        <w:ind w:firstLine="567"/>
        <w:jc w:val="both"/>
        <w:rPr>
          <w:rStyle w:val="Strong"/>
          <w:b w:val="0"/>
        </w:rPr>
      </w:pP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Làng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nón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lá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Vân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Thê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nằm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ở </w:t>
      </w:r>
      <w:proofErr w:type="spellStart"/>
      <w:r>
        <w:rPr>
          <w:rStyle w:val="Strong"/>
          <w:rFonts w:ascii="Times New Roman" w:hAnsi="Times New Roman" w:cs="Times New Roman"/>
          <w:b w:val="0"/>
          <w:sz w:val="28"/>
          <w:szCs w:val="28"/>
        </w:rPr>
        <w:t>phường</w:t>
      </w:r>
      <w:proofErr w:type="spellEnd"/>
      <w:r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sz w:val="28"/>
          <w:szCs w:val="28"/>
        </w:rPr>
        <w:t>Thanh</w:t>
      </w:r>
      <w:proofErr w:type="spellEnd"/>
      <w:r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sz w:val="28"/>
          <w:szCs w:val="28"/>
        </w:rPr>
        <w:t>Thủy</w:t>
      </w:r>
      <w:proofErr w:type="spellEnd"/>
      <w:r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, TP </w:t>
      </w:r>
      <w:proofErr w:type="spellStart"/>
      <w:r>
        <w:rPr>
          <w:rStyle w:val="Strong"/>
          <w:rFonts w:ascii="Times New Roman" w:hAnsi="Times New Roman" w:cs="Times New Roman"/>
          <w:b w:val="0"/>
          <w:sz w:val="28"/>
          <w:szCs w:val="28"/>
        </w:rPr>
        <w:t>Huế</w:t>
      </w:r>
      <w:proofErr w:type="spellEnd"/>
      <w:r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.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Đây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là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một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làng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nghề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truyền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thống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lâu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đời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của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Huế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,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nổi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tiếng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với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việc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làm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nón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lá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và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nón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bài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thơ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.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Những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chiếc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nón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được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làm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rất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tỉ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mỉ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từ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lá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nón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và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khung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tre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,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vừa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che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nắng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mưa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vừa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trở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thành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biểu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tượng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dịu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dàng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của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người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con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gái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Huế</w:t>
      </w:r>
      <w:proofErr w:type="spellEnd"/>
      <w:r w:rsidRPr="00D85BD6">
        <w:rPr>
          <w:rStyle w:val="Strong"/>
          <w:rFonts w:ascii="Times New Roman" w:hAnsi="Times New Roman" w:cs="Times New Roman"/>
          <w:b w:val="0"/>
          <w:sz w:val="28"/>
          <w:szCs w:val="28"/>
        </w:rPr>
        <w:t>.</w:t>
      </w:r>
    </w:p>
    <w:p w:rsidR="00096AF2" w:rsidRPr="006A2D61" w:rsidRDefault="0054346D" w:rsidP="00A718B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8</w:t>
      </w:r>
      <w:r w:rsidR="002A7910" w:rsidRPr="006A2D61">
        <w:rPr>
          <w:rFonts w:ascii="Times New Roman" w:hAnsi="Times New Roman" w:cs="Times New Roman"/>
          <w:sz w:val="28"/>
          <w:szCs w:val="28"/>
        </w:rPr>
        <w:t>. Cây c</w:t>
      </w:r>
      <w:r w:rsidR="002A7910" w:rsidRPr="006A2D61">
        <w:rPr>
          <w:rFonts w:ascii="Times New Roman" w:hAnsi="Times New Roman" w:cs="Times New Roman"/>
          <w:sz w:val="28"/>
          <w:szCs w:val="28"/>
        </w:rPr>
        <w:t>ầ</w:t>
      </w:r>
      <w:r w:rsidR="002A7910" w:rsidRPr="006A2D61">
        <w:rPr>
          <w:rFonts w:ascii="Times New Roman" w:hAnsi="Times New Roman" w:cs="Times New Roman"/>
          <w:sz w:val="28"/>
          <w:szCs w:val="28"/>
        </w:rPr>
        <w:t>u n</w:t>
      </w:r>
      <w:r w:rsidR="002A7910" w:rsidRPr="006A2D61">
        <w:rPr>
          <w:rFonts w:ascii="Times New Roman" w:hAnsi="Times New Roman" w:cs="Times New Roman"/>
          <w:sz w:val="28"/>
          <w:szCs w:val="28"/>
        </w:rPr>
        <w:t>ổ</w:t>
      </w:r>
      <w:r w:rsidR="002A7910" w:rsidRPr="006A2D61">
        <w:rPr>
          <w:rFonts w:ascii="Times New Roman" w:hAnsi="Times New Roman" w:cs="Times New Roman"/>
          <w:sz w:val="28"/>
          <w:szCs w:val="28"/>
        </w:rPr>
        <w:t>i ti</w:t>
      </w:r>
      <w:r w:rsidR="002A7910" w:rsidRPr="006A2D61">
        <w:rPr>
          <w:rFonts w:ascii="Times New Roman" w:hAnsi="Times New Roman" w:cs="Times New Roman"/>
          <w:sz w:val="28"/>
          <w:szCs w:val="28"/>
        </w:rPr>
        <w:t>ế</w:t>
      </w:r>
      <w:r w:rsidR="002A7910" w:rsidRPr="006A2D61">
        <w:rPr>
          <w:rFonts w:ascii="Times New Roman" w:hAnsi="Times New Roman" w:cs="Times New Roman"/>
          <w:sz w:val="28"/>
          <w:szCs w:val="28"/>
        </w:rPr>
        <w:t>ng b</w:t>
      </w:r>
      <w:r w:rsidR="002A7910" w:rsidRPr="006A2D61">
        <w:rPr>
          <w:rFonts w:ascii="Times New Roman" w:hAnsi="Times New Roman" w:cs="Times New Roman"/>
          <w:sz w:val="28"/>
          <w:szCs w:val="28"/>
        </w:rPr>
        <w:t>ắ</w:t>
      </w:r>
      <w:r w:rsidR="002A7910" w:rsidRPr="006A2D61">
        <w:rPr>
          <w:rFonts w:ascii="Times New Roman" w:hAnsi="Times New Roman" w:cs="Times New Roman"/>
          <w:sz w:val="28"/>
          <w:szCs w:val="28"/>
        </w:rPr>
        <w:t>c qua sông Hương là c</w:t>
      </w:r>
      <w:r w:rsidR="002A7910" w:rsidRPr="006A2D61">
        <w:rPr>
          <w:rFonts w:ascii="Times New Roman" w:hAnsi="Times New Roman" w:cs="Times New Roman"/>
          <w:sz w:val="28"/>
          <w:szCs w:val="28"/>
        </w:rPr>
        <w:t>ầ</w:t>
      </w:r>
      <w:r w:rsidR="002A7910" w:rsidRPr="006A2D61">
        <w:rPr>
          <w:rFonts w:ascii="Times New Roman" w:hAnsi="Times New Roman" w:cs="Times New Roman"/>
          <w:sz w:val="28"/>
          <w:szCs w:val="28"/>
        </w:rPr>
        <w:t>u nào?</w:t>
      </w:r>
    </w:p>
    <w:p w:rsidR="00096AF2" w:rsidRPr="006A2D61" w:rsidRDefault="002A7910" w:rsidP="00A718B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A2D61">
        <w:rPr>
          <w:rFonts w:ascii="Times New Roman" w:hAnsi="Times New Roman" w:cs="Times New Roman"/>
          <w:sz w:val="28"/>
          <w:szCs w:val="28"/>
        </w:rPr>
        <w:t>A. C</w:t>
      </w:r>
      <w:r w:rsidRPr="006A2D61">
        <w:rPr>
          <w:rFonts w:ascii="Times New Roman" w:hAnsi="Times New Roman" w:cs="Times New Roman"/>
          <w:sz w:val="28"/>
          <w:szCs w:val="28"/>
        </w:rPr>
        <w:t>ầ</w:t>
      </w:r>
      <w:r w:rsidRPr="006A2D61">
        <w:rPr>
          <w:rFonts w:ascii="Times New Roman" w:hAnsi="Times New Roman" w:cs="Times New Roman"/>
          <w:sz w:val="28"/>
          <w:szCs w:val="28"/>
        </w:rPr>
        <w:t>u Trư</w:t>
      </w:r>
      <w:r w:rsidRPr="006A2D61">
        <w:rPr>
          <w:rFonts w:ascii="Times New Roman" w:hAnsi="Times New Roman" w:cs="Times New Roman"/>
          <w:sz w:val="28"/>
          <w:szCs w:val="28"/>
        </w:rPr>
        <w:t>ờ</w:t>
      </w:r>
      <w:r w:rsidRPr="006A2D61">
        <w:rPr>
          <w:rFonts w:ascii="Times New Roman" w:hAnsi="Times New Roman" w:cs="Times New Roman"/>
          <w:sz w:val="28"/>
          <w:szCs w:val="28"/>
        </w:rPr>
        <w:t>ng Ti</w:t>
      </w:r>
      <w:r w:rsidRPr="006A2D61">
        <w:rPr>
          <w:rFonts w:ascii="Times New Roman" w:hAnsi="Times New Roman" w:cs="Times New Roman"/>
          <w:sz w:val="28"/>
          <w:szCs w:val="28"/>
        </w:rPr>
        <w:t>ề</w:t>
      </w:r>
      <w:r w:rsidRPr="006A2D61">
        <w:rPr>
          <w:rFonts w:ascii="Times New Roman" w:hAnsi="Times New Roman" w:cs="Times New Roman"/>
          <w:sz w:val="28"/>
          <w:szCs w:val="28"/>
        </w:rPr>
        <w:t>n</w:t>
      </w:r>
    </w:p>
    <w:p w:rsidR="00096AF2" w:rsidRPr="006A2D61" w:rsidRDefault="002A7910" w:rsidP="00A718B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A2D61">
        <w:rPr>
          <w:rFonts w:ascii="Times New Roman" w:hAnsi="Times New Roman" w:cs="Times New Roman"/>
          <w:sz w:val="28"/>
          <w:szCs w:val="28"/>
        </w:rPr>
        <w:t>B. C</w:t>
      </w:r>
      <w:r w:rsidRPr="006A2D61">
        <w:rPr>
          <w:rFonts w:ascii="Times New Roman" w:hAnsi="Times New Roman" w:cs="Times New Roman"/>
          <w:sz w:val="28"/>
          <w:szCs w:val="28"/>
        </w:rPr>
        <w:t>ầ</w:t>
      </w:r>
      <w:r w:rsidRPr="006A2D61">
        <w:rPr>
          <w:rFonts w:ascii="Times New Roman" w:hAnsi="Times New Roman" w:cs="Times New Roman"/>
          <w:sz w:val="28"/>
          <w:szCs w:val="28"/>
        </w:rPr>
        <w:t>u Long Biên</w:t>
      </w:r>
    </w:p>
    <w:p w:rsidR="00096AF2" w:rsidRPr="006A2D61" w:rsidRDefault="002A7910" w:rsidP="00A718B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A2D61">
        <w:rPr>
          <w:rFonts w:ascii="Times New Roman" w:hAnsi="Times New Roman" w:cs="Times New Roman"/>
          <w:sz w:val="28"/>
          <w:szCs w:val="28"/>
        </w:rPr>
        <w:t>C. C</w:t>
      </w:r>
      <w:r w:rsidRPr="006A2D61">
        <w:rPr>
          <w:rFonts w:ascii="Times New Roman" w:hAnsi="Times New Roman" w:cs="Times New Roman"/>
          <w:sz w:val="28"/>
          <w:szCs w:val="28"/>
        </w:rPr>
        <w:t>ầ</w:t>
      </w:r>
      <w:r w:rsidRPr="006A2D61">
        <w:rPr>
          <w:rFonts w:ascii="Times New Roman" w:hAnsi="Times New Roman" w:cs="Times New Roman"/>
          <w:sz w:val="28"/>
          <w:szCs w:val="28"/>
        </w:rPr>
        <w:t>u R</w:t>
      </w:r>
      <w:r w:rsidRPr="006A2D61">
        <w:rPr>
          <w:rFonts w:ascii="Times New Roman" w:hAnsi="Times New Roman" w:cs="Times New Roman"/>
          <w:sz w:val="28"/>
          <w:szCs w:val="28"/>
        </w:rPr>
        <w:t>ồ</w:t>
      </w:r>
      <w:r w:rsidRPr="006A2D61">
        <w:rPr>
          <w:rFonts w:ascii="Times New Roman" w:hAnsi="Times New Roman" w:cs="Times New Roman"/>
          <w:sz w:val="28"/>
          <w:szCs w:val="28"/>
        </w:rPr>
        <w:t>ng</w:t>
      </w:r>
    </w:p>
    <w:p w:rsidR="00096AF2" w:rsidRPr="006A2D61" w:rsidRDefault="002A7910" w:rsidP="00A718B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A2D61">
        <w:rPr>
          <w:rFonts w:ascii="Times New Roman" w:hAnsi="Times New Roman" w:cs="Times New Roman"/>
          <w:sz w:val="28"/>
          <w:szCs w:val="28"/>
        </w:rPr>
        <w:t>D. C</w:t>
      </w:r>
      <w:r w:rsidRPr="006A2D61">
        <w:rPr>
          <w:rFonts w:ascii="Times New Roman" w:hAnsi="Times New Roman" w:cs="Times New Roman"/>
          <w:sz w:val="28"/>
          <w:szCs w:val="28"/>
        </w:rPr>
        <w:t>ầ</w:t>
      </w:r>
      <w:r w:rsidRPr="006A2D61">
        <w:rPr>
          <w:rFonts w:ascii="Times New Roman" w:hAnsi="Times New Roman" w:cs="Times New Roman"/>
          <w:sz w:val="28"/>
          <w:szCs w:val="28"/>
        </w:rPr>
        <w:t>u Nh</w:t>
      </w:r>
      <w:r w:rsidRPr="006A2D61">
        <w:rPr>
          <w:rFonts w:ascii="Times New Roman" w:hAnsi="Times New Roman" w:cs="Times New Roman"/>
          <w:sz w:val="28"/>
          <w:szCs w:val="28"/>
        </w:rPr>
        <w:t>ậ</w:t>
      </w:r>
      <w:r w:rsidRPr="006A2D61">
        <w:rPr>
          <w:rFonts w:ascii="Times New Roman" w:hAnsi="Times New Roman" w:cs="Times New Roman"/>
          <w:sz w:val="28"/>
          <w:szCs w:val="28"/>
        </w:rPr>
        <w:t>t Tân</w:t>
      </w:r>
    </w:p>
    <w:p w:rsidR="00096AF2" w:rsidRPr="006A2D61" w:rsidRDefault="002A7910" w:rsidP="00A718B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A2D61">
        <w:rPr>
          <w:rFonts w:ascii="Times New Roman" w:hAnsi="Times New Roman" w:cs="Times New Roman"/>
          <w:sz w:val="28"/>
          <w:szCs w:val="28"/>
        </w:rPr>
        <w:t xml:space="preserve">Đáp </w:t>
      </w:r>
      <w:proofErr w:type="gramStart"/>
      <w:r w:rsidRPr="006A2D61">
        <w:rPr>
          <w:rFonts w:ascii="Times New Roman" w:hAnsi="Times New Roman" w:cs="Times New Roman"/>
          <w:sz w:val="28"/>
          <w:szCs w:val="28"/>
        </w:rPr>
        <w:t>án</w:t>
      </w:r>
      <w:proofErr w:type="gramEnd"/>
      <w:r w:rsidRPr="006A2D61">
        <w:rPr>
          <w:rFonts w:ascii="Times New Roman" w:hAnsi="Times New Roman" w:cs="Times New Roman"/>
          <w:sz w:val="28"/>
          <w:szCs w:val="28"/>
        </w:rPr>
        <w:t xml:space="preserve"> đúng: A</w:t>
      </w:r>
    </w:p>
    <w:p w:rsidR="00727892" w:rsidRDefault="00727892" w:rsidP="00727892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Bạn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biết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096AF2" w:rsidRPr="00727892" w:rsidRDefault="00727892" w:rsidP="00727892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Cầu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Trường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Tiền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bắc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qua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sông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Hương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ngay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trung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tâm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thành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phố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Huế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.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Cây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cầu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có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6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vài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và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12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nhịp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,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được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xây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dựng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từ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hơn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100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năm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trước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và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là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một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biểu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tượng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quen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thuộc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của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cố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đô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>Huế</w:t>
      </w:r>
      <w:proofErr w:type="spellEnd"/>
      <w:r w:rsidRPr="00727892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. </w:t>
      </w:r>
      <w:bookmarkStart w:id="0" w:name="_GoBack"/>
      <w:bookmarkEnd w:id="0"/>
    </w:p>
    <w:sectPr w:rsidR="00096AF2" w:rsidRPr="00727892" w:rsidSect="006A2D61">
      <w:pgSz w:w="12240" w:h="15840"/>
      <w:pgMar w:top="1134" w:right="851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6AF2"/>
    <w:rsid w:val="000E63BD"/>
    <w:rsid w:val="0012780A"/>
    <w:rsid w:val="0015074B"/>
    <w:rsid w:val="001A2B85"/>
    <w:rsid w:val="0029639D"/>
    <w:rsid w:val="002A7910"/>
    <w:rsid w:val="002E4FF6"/>
    <w:rsid w:val="002F50E8"/>
    <w:rsid w:val="00326F90"/>
    <w:rsid w:val="00360E0D"/>
    <w:rsid w:val="00457AEB"/>
    <w:rsid w:val="005228C3"/>
    <w:rsid w:val="0054346D"/>
    <w:rsid w:val="006A2D61"/>
    <w:rsid w:val="00727892"/>
    <w:rsid w:val="00741645"/>
    <w:rsid w:val="008B01AB"/>
    <w:rsid w:val="00A718B8"/>
    <w:rsid w:val="00AA1D8D"/>
    <w:rsid w:val="00B47730"/>
    <w:rsid w:val="00BF341F"/>
    <w:rsid w:val="00CB0664"/>
    <w:rsid w:val="00D51AB1"/>
    <w:rsid w:val="00D85BD6"/>
    <w:rsid w:val="00F45509"/>
    <w:rsid w:val="00FC693F"/>
    <w:rsid w:val="00FE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2E76345-E85B-44D4-8177-8CF42190E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57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0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4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6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24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72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AFF48F-0845-4E3B-91DF-4422DF9C2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2026-03-07T04:01:00Z</dcterms:created>
  <dcterms:modified xsi:type="dcterms:W3CDTF">2026-03-07T04:01:00Z</dcterms:modified>
  <cp:category/>
</cp:coreProperties>
</file>